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一、单项选择题（本大题共</w:t>
      </w:r>
      <w:r>
        <w:rPr>
          <w:rFonts w:ascii="Times New Roman" w:hAnsi="Times New Roman" w:eastAsia="Times New Roman"/>
          <w:b/>
          <w:sz w:val="21"/>
        </w:rPr>
        <w:t>16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3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48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某电阻接在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直流电源两端，通过电流为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，则该电阻消耗的电功率为（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电功率可用公式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计算。代入电压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、电流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P=12×2=24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，因此该电阻消耗的电功率为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，选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．如图所示电路，发出功率的电源是（ ）</w:t>
      </w:r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228850" cy="1628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c75112bc2238ea_11dd0d5577d2cd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287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>、</w:t>
            </w: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>和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>和</w:t>
            </w: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S1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>和</w:t>
            </w:r>
            <m:oMath>
              <m:sSub>
                <m:e>
                  <m:r>
                    <m:t>I</m:t>
                  </m:r>
                </m:e>
                <m:sub>
                  <m:r>
                    <m:t>S2</m:t>
                  </m:r>
                </m:sub>
              </m:sSub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>、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宋体" w:hAnsi="宋体" w:eastAsia="宋体"/>
                <w:b w:val="0"/>
                <w:sz w:val="21"/>
              </w:rPr>
              <w:t>和</w:t>
            </w:r>
            <m:oMath>
              <m:sSub>
                <m:e>
                  <m:r>
                    <m:t>I</m:t>
                  </m:r>
                </m:e>
                <m:sub>
                  <m:r>
                    <m:t>S1</m:t>
                  </m:r>
                </m:sub>
              </m:sSub>
            </m:oMath>
          </w:p>
        </w:tc>
      </w:tr>
    </w:tbl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B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电路闭合且有电流通过时，电源的端电压______电源电动势减去电源内阻上的电压降。（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高于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等于</w:t>
        <w:tab/>
        <w:tab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低于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无关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闭合电路中，电源内部存在内阻，电流通过内阻时会产生内阻压降。电源对外输出的端电压不是电动势本身，而是电源电动势扣除内阻压降后的电压，因此应选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某电路中，电源两端被导线直接相连，负载几乎未接入，此时电流很大且可能烧毁电源，这种状态属于（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开路状态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通路状态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短路状态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额定状态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电源两端被导线直接相连时，回路电阻很小，会产生很大的电流，容易造成电源或导线损坏，这符合短路状态的特点。开路状态是回路断开无电流，通路状态是电路正常闭合并有负载工作，因此选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某直流电路中，负载两端电压为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，该负载消耗的功率为（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电功率按电压与电流的乘积计算。将题中电压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相乘，得到负载消耗功率为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当外加电阻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上的电压为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时，其消耗的功率为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；若电阻不变，电压增大为原来的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倍，其消耗的功率变为（ ）。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对同一电阻而言，电功率可用公式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/R</w:t>
      </w:r>
      <w:r>
        <w:rPr>
          <w:rFonts w:ascii="宋体" w:hAnsi="宋体" w:eastAsia="宋体"/>
          <w:b w:val="0"/>
          <w:color w:val="FF0000"/>
          <w:sz w:val="21"/>
        </w:rPr>
        <w:t>计算，电阻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不变时，功率与电压的平方成正比。原来功率为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，电压变为原来的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倍后，功率变为原来的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倍，即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测定电源电动势和内阻时，若外电路发生短路，电路中的电流是（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接近零的电流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达到最大的电流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保持额定的电流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逐渐减小的电流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外电路发生短路时，外电阻近似为零，回路总电阻主要由电源内阻决定。根据全电路欧姆定律，总电阻越小，电流越大，因此此时电路电流达到最大值，并可能造成电源和导线过热损坏。故选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一个电动势为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、内阻为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的电源，外接</w:t>
      </w:r>
      <w:r>
        <w:rPr>
          <w:rFonts w:ascii="Times New Roman" w:hAnsi="Times New Roman" w:eastAsia="Times New Roman"/>
          <w:b w:val="0"/>
          <w:sz w:val="21"/>
        </w:rPr>
        <w:t>5.5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电阻时，电路中的电流为（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电源接入外电阻后，电路总电阻由外电阻和电源内阻共同组成，为</w:t>
      </w:r>
      <w:r>
        <w:rPr>
          <w:rFonts w:ascii="Times New Roman" w:hAnsi="Times New Roman" w:eastAsia="Times New Roman"/>
          <w:b w:val="0"/>
          <w:color w:val="FF0000"/>
          <w:sz w:val="21"/>
        </w:rPr>
        <w:t>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之和，即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。根据闭合电路欧姆定律，电流为电动势除以电路总电阻，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得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实际电压源的电动势为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，当输出功率最大时，外接电阻为（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实际电压源接外电阻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时，输出功率可表示为</w:t>
      </w:r>
      <w:r>
        <w:rPr>
          <w:rFonts w:ascii="Times New Roman" w:hAnsi="Times New Roman" w:eastAsia="Times New Roman"/>
          <w:b w:val="0"/>
          <w:color w:val="FF0000"/>
          <w:sz w:val="21"/>
        </w:rPr>
        <w:t>P=I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，其中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I=E/(R+r)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P=E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R/(R+r)</w:t>
      </w:r>
      <w:r>
        <w:rPr>
          <w:rFonts w:ascii="宋体" w:hAnsi="宋体" w:eastAsia="宋体"/>
          <w:b w:val="0"/>
          <w:color w:val="FF0000"/>
          <w:sz w:val="21"/>
        </w:rPr>
        <w:t>²。最大功率传输条件为外接电阻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等于电源内阻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，代入本题</w:t>
      </w:r>
      <w:r>
        <w:rPr>
          <w:rFonts w:ascii="Times New Roman" w:hAnsi="Times New Roman" w:eastAsia="Times New Roman"/>
          <w:b w:val="0"/>
          <w:color w:val="FF0000"/>
          <w:sz w:val="21"/>
        </w:rPr>
        <w:t>r=1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R=1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若用电压表测得电源端电压等于电源电动势，这说明（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负载发生短路故障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电路处于通路状态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电路处于开路状态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电源内阻完全消失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电源接入负载形成通路时，电源内部有电流通过，内阻上会产生电压降，所以端电压小于电动势。电路开路时外电路电流近似为零，电源内阻上没有明显电压降，因此端电压等于电源电动势，故选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11</w:t>
      </w:r>
      <w:r>
        <w:rPr>
          <w:rFonts w:ascii="Times New Roman" w:hAnsi="Times New Roman" w:eastAsia="宋体"/>
          <w:b w:val="0"/>
          <w:sz w:val="21"/>
          <w:szCs w:val="21"/>
        </w:rPr>
        <w:t>．把“</w:t>
      </w:r>
      <m:oMath>
        <m:r>
          <m:t>220V</m:t>
        </m:r>
      </m:oMath>
      <w:r>
        <w:rPr>
          <w:rFonts w:ascii="Times New Roman" w:hAnsi="Times New Roman" w:eastAsia="宋体"/>
          <w:b w:val="0"/>
          <w:sz w:val="21"/>
          <w:szCs w:val="21"/>
        </w:rPr>
        <w:t>，</w:t>
      </w:r>
      <m:oMath>
        <m:r>
          <m:t>100W</m:t>
        </m:r>
      </m:oMath>
      <w:r>
        <w:rPr>
          <w:rFonts w:ascii="Times New Roman" w:hAnsi="Times New Roman" w:eastAsia="宋体"/>
          <w:b w:val="0"/>
          <w:sz w:val="21"/>
          <w:szCs w:val="21"/>
        </w:rPr>
        <w:t>”的白炽灯分别接到</w:t>
      </w:r>
      <m:oMath>
        <m:r>
          <m:t>220V</m:t>
        </m:r>
      </m:oMath>
      <w:r>
        <w:rPr>
          <w:rFonts w:ascii="Times New Roman" w:hAnsi="Times New Roman" w:eastAsia="宋体"/>
          <w:b w:val="0"/>
          <w:sz w:val="21"/>
          <w:szCs w:val="21"/>
        </w:rPr>
        <w:t>的交流和直流电源上，有关白炽灯发光情况，说法正确的是（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亮度相同，功率相等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亮度不同，功率也不相等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亮度相同，但有功功率不同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无法确定</w:t>
            </w:r>
          </w:p>
        </w:tc>
      </w:tr>
    </w:tbl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A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一个电源接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电阻时，通过的电流为</w:t>
      </w:r>
      <w:r>
        <w:rPr>
          <w:rFonts w:ascii="Times New Roman" w:hAnsi="Times New Roman" w:eastAsia="Times New Roman"/>
          <w:b w:val="0"/>
          <w:sz w:val="21"/>
        </w:rPr>
        <w:t>0.15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；接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电阻时，通过的电流为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，则电源的电动势和内阻分别为（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设电源电动势为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宋体" w:hAnsi="宋体" w:eastAsia="宋体"/>
          <w:b w:val="0"/>
          <w:color w:val="FF0000"/>
          <w:sz w:val="21"/>
        </w:rPr>
        <w:t>、内阻为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，闭合电路满足</w:t>
      </w:r>
      <w:r>
        <w:rPr>
          <w:rFonts w:ascii="Times New Roman" w:hAnsi="Times New Roman" w:eastAsia="Times New Roman"/>
          <w:b w:val="0"/>
          <w:color w:val="FF0000"/>
          <w:sz w:val="21"/>
        </w:rPr>
        <w:t>E=I(R+r)</w:t>
      </w:r>
      <w:r>
        <w:rPr>
          <w:rFonts w:ascii="宋体" w:hAnsi="宋体" w:eastAsia="宋体"/>
          <w:b w:val="0"/>
          <w:color w:val="FF0000"/>
          <w:sz w:val="21"/>
        </w:rPr>
        <w:t>。接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电阻时有</w:t>
      </w:r>
      <w:r>
        <w:rPr>
          <w:rFonts w:ascii="Times New Roman" w:hAnsi="Times New Roman" w:eastAsia="Times New Roman"/>
          <w:b w:val="0"/>
          <w:color w:val="FF0000"/>
          <w:sz w:val="21"/>
        </w:rPr>
        <w:t>E=0.15×(8+r)</w:t>
      </w:r>
      <w:r>
        <w:rPr>
          <w:rFonts w:ascii="宋体" w:hAnsi="宋体" w:eastAsia="宋体"/>
          <w:b w:val="0"/>
          <w:color w:val="FF0000"/>
          <w:sz w:val="21"/>
        </w:rPr>
        <w:t>，接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电阻时有</w:t>
      </w:r>
      <w:r>
        <w:rPr>
          <w:rFonts w:ascii="Times New Roman" w:hAnsi="Times New Roman" w:eastAsia="Times New Roman"/>
          <w:b w:val="0"/>
          <w:color w:val="FF0000"/>
          <w:sz w:val="21"/>
        </w:rPr>
        <w:t>E=0.25×(4+r)</w:t>
      </w:r>
      <w:r>
        <w:rPr>
          <w:rFonts w:ascii="宋体" w:hAnsi="宋体" w:eastAsia="宋体"/>
          <w:b w:val="0"/>
          <w:color w:val="FF0000"/>
          <w:sz w:val="21"/>
        </w:rPr>
        <w:t>。两式相等得</w:t>
      </w:r>
      <w:r>
        <w:rPr>
          <w:rFonts w:ascii="Times New Roman" w:hAnsi="Times New Roman" w:eastAsia="Times New Roman"/>
          <w:b w:val="0"/>
          <w:color w:val="FF0000"/>
          <w:sz w:val="21"/>
        </w:rPr>
        <w:t>1.2+0.15r=1.0+0.25r</w:t>
      </w:r>
      <w:r>
        <w:rPr>
          <w:rFonts w:ascii="宋体" w:hAnsi="宋体" w:eastAsia="宋体"/>
          <w:b w:val="0"/>
          <w:color w:val="FF0000"/>
          <w:sz w:val="21"/>
        </w:rPr>
        <w:t>，解得</w:t>
      </w:r>
      <w:r>
        <w:rPr>
          <w:rFonts w:ascii="Times New Roman" w:hAnsi="Times New Roman" w:eastAsia="Times New Roman"/>
          <w:b w:val="0"/>
          <w:color w:val="FF0000"/>
          <w:sz w:val="21"/>
        </w:rPr>
        <w:t>r=2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E=0.15×(8+2)=1.5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13</w:t>
      </w:r>
      <w:r>
        <w:rPr>
          <w:rFonts w:ascii="Times New Roman" w:hAnsi="Times New Roman" w:eastAsia="宋体"/>
          <w:b w:val="0"/>
          <w:sz w:val="21"/>
          <w:szCs w:val="21"/>
        </w:rPr>
        <w:t>．如图所示的电路中，当</w:t>
      </w:r>
      <w:r>
        <w:rPr>
          <w:rFonts w:ascii="Times New Roman" w:hAnsi="Times New Roman" w:eastAsia="宋体"/>
          <w:b w:val="0"/>
          <w:sz w:val="21"/>
          <w:szCs w:val="21"/>
        </w:rPr>
        <w:t>RP</w:t>
      </w:r>
      <w:r>
        <w:rPr>
          <w:rFonts w:ascii="Times New Roman" w:hAnsi="Times New Roman" w:eastAsia="宋体"/>
          <w:b w:val="0"/>
          <w:sz w:val="21"/>
          <w:szCs w:val="21"/>
        </w:rPr>
        <w:t>滑片向上移动时，灯亮暗变化情况正确的是（ ）</w:t>
      </w:r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781175" cy="971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41953f24c65d80_01a1d46ac12f6b3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715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灯变亮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.B</w:t>
            </w:r>
            <w:r>
              <w:rPr>
                <w:rFonts w:ascii="宋体" w:hAnsi="宋体" w:eastAsia="宋体"/>
                <w:b w:val="0"/>
                <w:sz w:val="21"/>
              </w:rPr>
              <w:t>灯变暗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灯变亮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.B</w:t>
            </w:r>
            <w:r>
              <w:rPr>
                <w:rFonts w:ascii="宋体" w:hAnsi="宋体" w:eastAsia="宋体"/>
                <w:b w:val="0"/>
                <w:sz w:val="21"/>
              </w:rPr>
              <w:t>灯变亮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灯变暗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.B</w:t>
            </w:r>
            <w:r>
              <w:rPr>
                <w:rFonts w:ascii="宋体" w:hAnsi="宋体" w:eastAsia="宋体"/>
                <w:b w:val="0"/>
                <w:sz w:val="21"/>
              </w:rPr>
              <w:t>灯变亮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灯变暗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.B</w:t>
            </w:r>
            <w:r>
              <w:rPr>
                <w:rFonts w:ascii="宋体" w:hAnsi="宋体" w:eastAsia="宋体"/>
                <w:b w:val="0"/>
                <w:sz w:val="21"/>
              </w:rPr>
              <w:t>灯变暗</w:t>
            </w:r>
          </w:p>
        </w:tc>
      </w:tr>
    </w:tbl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B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一个用电器标有“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1100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”字样，则在正常工作时电阻为（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88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用电器正常工作时，其两端电压为额定电压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，消耗功率为额定功率</w:t>
      </w:r>
      <w:r>
        <w:rPr>
          <w:rFonts w:ascii="Times New Roman" w:hAnsi="Times New Roman" w:eastAsia="Times New Roman"/>
          <w:b w:val="0"/>
          <w:color w:val="FF0000"/>
          <w:sz w:val="21"/>
        </w:rPr>
        <w:t>1100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。根据电功率关系，电阻可用电压的平方除以功率来求，计算为</w:t>
      </w:r>
      <w:r>
        <w:rPr>
          <w:rFonts w:ascii="Times New Roman" w:hAnsi="Times New Roman" w:eastAsia="Times New Roman"/>
          <w:b w:val="0"/>
          <w:color w:val="FF0000"/>
          <w:sz w:val="21"/>
        </w:rPr>
        <w:t>220×220</w:t>
      </w:r>
      <w:r>
        <w:rPr>
          <w:rFonts w:ascii="宋体" w:hAnsi="宋体" w:eastAsia="宋体"/>
          <w:b w:val="0"/>
          <w:color w:val="FF0000"/>
          <w:sz w:val="21"/>
        </w:rPr>
        <w:t>再除以</w:t>
      </w:r>
      <w:r>
        <w:rPr>
          <w:rFonts w:ascii="Times New Roman" w:hAnsi="Times New Roman" w:eastAsia="Times New Roman"/>
          <w:b w:val="0"/>
          <w:color w:val="FF0000"/>
          <w:sz w:val="21"/>
        </w:rPr>
        <w:t>1100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15</w:t>
      </w:r>
      <w:r>
        <w:rPr>
          <w:rFonts w:ascii="Times New Roman" w:hAnsi="Times New Roman" w:eastAsia="宋体"/>
          <w:b w:val="0"/>
          <w:sz w:val="21"/>
          <w:szCs w:val="21"/>
        </w:rPr>
        <w:t>．一块太阳能电池板，测得它的开路电压为</w:t>
      </w:r>
      <w:r>
        <w:rPr>
          <w:rFonts w:ascii="Times New Roman" w:hAnsi="Times New Roman" w:eastAsia="宋体"/>
          <w:b w:val="0"/>
          <w:sz w:val="21"/>
          <w:szCs w:val="21"/>
        </w:rPr>
        <w:t>800mV</w:t>
      </w:r>
      <w:r>
        <w:rPr>
          <w:rFonts w:ascii="Times New Roman" w:hAnsi="Times New Roman" w:eastAsia="宋体"/>
          <w:b w:val="0"/>
          <w:sz w:val="21"/>
          <w:szCs w:val="21"/>
        </w:rPr>
        <w:t>，短路电流为</w:t>
      </w:r>
      <w:r>
        <w:rPr>
          <w:rFonts w:ascii="Times New Roman" w:hAnsi="Times New Roman" w:eastAsia="宋体"/>
          <w:b w:val="0"/>
          <w:sz w:val="21"/>
          <w:szCs w:val="21"/>
        </w:rPr>
        <w:t>40mA</w:t>
      </w:r>
      <w:r>
        <w:rPr>
          <w:rFonts w:ascii="Times New Roman" w:hAnsi="Times New Roman" w:eastAsia="宋体"/>
          <w:b w:val="0"/>
          <w:sz w:val="21"/>
          <w:szCs w:val="21"/>
        </w:rPr>
        <w:t>，若将该电池板与一个阻值为</w:t>
      </w:r>
      <w:r>
        <w:rPr>
          <w:rFonts w:ascii="Times New Roman" w:hAnsi="Times New Roman" w:eastAsia="宋体"/>
          <w:b w:val="0"/>
          <w:sz w:val="21"/>
          <w:szCs w:val="21"/>
        </w:rPr>
        <w:t>20Ω</w:t>
      </w:r>
      <w:r>
        <w:rPr>
          <w:rFonts w:ascii="Times New Roman" w:hAnsi="Times New Roman" w:eastAsia="宋体"/>
          <w:b w:val="0"/>
          <w:sz w:val="21"/>
          <w:szCs w:val="21"/>
        </w:rPr>
        <w:t>的电阻器连成一闭合电路，则它的端电压是（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0.1V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0.2V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0.3V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0.4V</w:t>
            </w:r>
          </w:p>
        </w:tc>
      </w:tr>
    </w:tbl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D</w:t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【详解】</w:t>
      </w:r>
      <w:r>
        <w:rPr>
          <w:rFonts w:ascii="黑体" w:hAnsi="黑体" w:eastAsia="黑体"/>
          <w:sz w:val="21"/>
          <w:szCs w:val="21"/>
          <w:color w:val="FF0000"/>
          <w:b/>
        </w:rPr>
        <w:t>【详解】</w:t>
      </w:r>
      <w:r>
        <w:rPr>
          <w:rFonts w:ascii="Times New Roman" w:hAnsi="Times New Roman" w:eastAsia="宋体"/>
          <w:sz w:val="21"/>
          <w:szCs w:val="21"/>
          <w:color w:val="FF0000"/>
        </w:rPr>
        <w:t>因电路的开路电压等于电源电动势，即</w:t>
      </w:r>
      <m:oMath>
        <m:r>
          <m:t>E=800</m:t>
        </m:r>
        <m:r>
          <m:rPr>
            <m:sty m:val="p"/>
          </m:rPr>
          <m:t>mV</m:t>
        </m:r>
      </m:oMath>
      <w:r>
        <w:rPr>
          <w:rFonts w:ascii="Times New Roman" w:hAnsi="Times New Roman" w:eastAsia="宋体"/>
          <w:sz w:val="21"/>
          <w:szCs w:val="21"/>
          <w:color w:val="FF0000"/>
        </w:rPr>
        <w:t>，短路电流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短</m:t>
            </m:r>
          </m:sub>
        </m:sSub>
        <m: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r</m:t>
            </m:r>
          </m:den>
        </m:f>
      </m:oMath>
      <w:r>
        <w:rPr>
          <w:rFonts w:ascii="Times New Roman" w:hAnsi="Times New Roman" w:eastAsia="宋体"/>
          <w:sz w:val="21"/>
          <w:szCs w:val="21"/>
          <w:color w:val="FF0000"/>
        </w:rPr>
        <w:t>，则</w:t>
      </w:r>
      <m:oMath>
        <m:r>
          <m:t>r=</m:t>
        </m:r>
        <m:f>
          <m:fPr>
            <m:type m:val="bar"/>
          </m:fPr>
          <m:num>
            <m:r>
              <m:t>E</m:t>
            </m:r>
          </m:num>
          <m:den>
            <m:sSub>
              <m:e>
                <m:r>
                  <m:t>I</m:t>
                </m:r>
              </m:e>
              <m:sub>
                <m:r>
                  <m:rPr>
                    <m:sty m:val="p"/>
                  </m:rPr>
                  <m:t>短</m:t>
                </m:r>
              </m:sub>
            </m:sSub>
          </m:den>
        </m:f>
        <m:r>
          <m:t>=</m:t>
        </m:r>
        <m:f>
          <m:fPr>
            <m:type m:val="bar"/>
          </m:fPr>
          <m:num>
            <m:r>
              <m:t>800</m:t>
            </m:r>
            <m:r>
              <m:rPr>
                <m:sty m:val="p"/>
              </m:rPr>
              <m:t>mV</m:t>
            </m:r>
          </m:num>
          <m:den>
            <m:r>
              <m:t>40</m:t>
            </m:r>
            <m:r>
              <m:rPr>
                <m:sty m:val="p"/>
              </m:rPr>
              <m:t>mA</m:t>
            </m:r>
          </m:den>
        </m:f>
        <m:r>
          <m:t>=20</m:t>
        </m:r>
        <m:r>
          <m:t>Omega</m:t>
        </m:r>
      </m:oMath>
      <w:r>
        <w:rPr>
          <w:rFonts w:ascii="Times New Roman" w:hAnsi="Times New Roman" w:eastAsia="宋体"/>
          <w:sz w:val="21"/>
          <w:szCs w:val="21"/>
          <w:color w:val="FF0000"/>
        </w:rPr>
        <w:t>。若将该电池板与一个阻值为</w:t>
      </w:r>
      <m:oMath>
        <m:r>
          <m:t>20</m:t>
        </m:r>
        <m:r>
          <m:t>Omega</m:t>
        </m:r>
      </m:oMath>
      <w:r>
        <w:rPr>
          <w:rFonts w:ascii="Times New Roman" w:hAnsi="Times New Roman" w:eastAsia="宋体"/>
          <w:sz w:val="21"/>
          <w:szCs w:val="21"/>
          <w:color w:val="FF0000"/>
        </w:rPr>
        <w:t>的电阻器连成一闭合电路，则电路中的电流为</w:t>
      </w:r>
      <m:oMath>
        <m:r>
          <m:t>I=</m:t>
        </m:r>
        <m:f>
          <m:fPr>
            <m:type m:val="bar"/>
          </m:fPr>
          <m:num>
            <m:r>
              <m:t>E</m:t>
            </m:r>
          </m:num>
          <m:den>
            <m:r>
              <m:t>R+r</m:t>
            </m:r>
          </m:den>
        </m:f>
        <m:r>
          <m:t>=</m:t>
        </m:r>
        <m:f>
          <m:fPr>
            <m:type m:val="bar"/>
          </m:fPr>
          <m:num>
            <m:r>
              <m:t>800</m:t>
            </m:r>
            <m:r>
              <m:rPr>
                <m:sty m:val="p"/>
              </m:rPr>
              <m:t>mV</m:t>
            </m:r>
          </m:num>
          <m:den>
            <m:r>
              <m:t>20</m:t>
            </m:r>
            <m:r>
              <m:t>Omega+20</m:t>
            </m:r>
            <m:r>
              <m:t>Omega</m:t>
            </m:r>
          </m:den>
        </m:f>
        <m:r>
          <m:t>=0.02A</m:t>
        </m:r>
      </m:oMath>
      <w:r>
        <w:rPr>
          <w:rFonts w:ascii="Times New Roman" w:hAnsi="Times New Roman" w:eastAsia="宋体"/>
          <w:sz w:val="21"/>
          <w:szCs w:val="21"/>
          <w:color w:val="FF0000"/>
        </w:rPr>
        <w:t>，则它的端电压</w:t>
      </w:r>
      <m:oMath>
        <m:r>
          <m:t>U=IR=0.02×20V=0.4V</m:t>
        </m:r>
      </m:oMath>
      <w:r>
        <w:rPr>
          <w:rFonts w:ascii="Times New Roman" w:hAnsi="Times New Roman" w:eastAsia="宋体"/>
          <w:sz w:val="21"/>
          <w:szCs w:val="21"/>
          <w:color w:val="FF0000"/>
        </w:rPr>
        <w:t>。故</w:t>
      </w:r>
      <w:r>
        <w:rPr>
          <w:rFonts w:ascii="Times New Roman" w:hAnsi="Times New Roman" w:eastAsia="宋体"/>
          <w:sz w:val="21"/>
          <w:szCs w:val="21"/>
          <w:color w:val="FF0000"/>
        </w:rPr>
        <w:t>D</w:t>
      </w:r>
      <w:r>
        <w:rPr>
          <w:rFonts w:ascii="Times New Roman" w:hAnsi="Times New Roman" w:eastAsia="宋体"/>
          <w:sz w:val="21"/>
          <w:szCs w:val="21"/>
          <w:color w:val="FF0000"/>
        </w:rPr>
        <w:t>正确。</w:t>
      </w:r>
    </w:p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16</w:t>
      </w:r>
      <w:r>
        <w:rPr>
          <w:rFonts w:ascii="Times New Roman" w:hAnsi="Times New Roman" w:eastAsia="宋体"/>
          <w:b w:val="0"/>
          <w:sz w:val="21"/>
          <w:szCs w:val="21"/>
        </w:rPr>
        <w:t>．如图所示是某供电线路的电路图，代表输电线的总电阻，电源电压始终是</w:t>
      </w:r>
      <w:r>
        <w:rPr>
          <w:rFonts w:ascii="Times New Roman" w:hAnsi="Times New Roman" w:eastAsia="宋体"/>
          <w:b w:val="0"/>
          <w:sz w:val="21"/>
          <w:szCs w:val="21"/>
        </w:rPr>
        <w:t>220V</w:t>
      </w:r>
      <w:r>
        <w:rPr>
          <w:rFonts w:ascii="Times New Roman" w:hAnsi="Times New Roman" w:eastAsia="宋体"/>
          <w:b w:val="0"/>
          <w:sz w:val="21"/>
          <w:szCs w:val="21"/>
        </w:rPr>
        <w:t>。设灯泡工作时电阻不随温度变化。先闭合</w:t>
      </w:r>
      <w:r>
        <w:rPr>
          <w:rFonts w:ascii="Times New Roman" w:hAnsi="Times New Roman" w:eastAsia="宋体"/>
          <w:b w:val="0"/>
          <w:sz w:val="21"/>
          <w:szCs w:val="21"/>
        </w:rPr>
        <w:t>S1</w:t>
      </w:r>
      <w:r>
        <w:rPr>
          <w:rFonts w:ascii="Times New Roman" w:hAnsi="Times New Roman" w:eastAsia="宋体"/>
          <w:b w:val="0"/>
          <w:sz w:val="21"/>
          <w:szCs w:val="21"/>
        </w:rPr>
        <w:t>后闭合</w:t>
      </w:r>
      <w:r>
        <w:rPr>
          <w:rFonts w:ascii="Times New Roman" w:hAnsi="Times New Roman" w:eastAsia="宋体"/>
          <w:b w:val="0"/>
          <w:sz w:val="21"/>
          <w:szCs w:val="21"/>
        </w:rPr>
        <w:t>S2</w:t>
      </w:r>
      <w:r>
        <w:rPr>
          <w:rFonts w:ascii="Times New Roman" w:hAnsi="Times New Roman" w:eastAsia="宋体"/>
          <w:b w:val="0"/>
          <w:sz w:val="21"/>
          <w:szCs w:val="21"/>
        </w:rPr>
        <w:t>。则</w:t>
      </w:r>
      <w:r>
        <w:rPr>
          <w:rFonts w:ascii="Times New Roman" w:hAnsi="Times New Roman" w:eastAsia="宋体"/>
          <w:b w:val="0"/>
          <w:sz w:val="21"/>
          <w:szCs w:val="21"/>
        </w:rPr>
        <w:t>S2</w:t>
      </w:r>
      <w:r>
        <w:rPr>
          <w:rFonts w:ascii="Times New Roman" w:hAnsi="Times New Roman" w:eastAsia="宋体"/>
          <w:b w:val="0"/>
          <w:sz w:val="21"/>
          <w:szCs w:val="21"/>
        </w:rPr>
        <w:t>闭合后与</w:t>
      </w:r>
      <w:r>
        <w:rPr>
          <w:rFonts w:ascii="Times New Roman" w:hAnsi="Times New Roman" w:eastAsia="宋体"/>
          <w:b w:val="0"/>
          <w:sz w:val="21"/>
          <w:szCs w:val="21"/>
        </w:rPr>
        <w:t>S2</w:t>
      </w:r>
      <w:r>
        <w:rPr>
          <w:rFonts w:ascii="Times New Roman" w:hAnsi="Times New Roman" w:eastAsia="宋体"/>
          <w:b w:val="0"/>
          <w:sz w:val="21"/>
          <w:szCs w:val="21"/>
        </w:rPr>
        <w:t>闭合前相比较说法不正确的是（ ）</w:t>
      </w:r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819275" cy="904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dfdda314fbfe29_f1d43e2138be07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048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ab</w:t>
            </w:r>
            <w:r>
              <w:rPr>
                <w:rFonts w:ascii="宋体" w:hAnsi="宋体" w:eastAsia="宋体"/>
                <w:b w:val="0"/>
                <w:sz w:val="21"/>
              </w:rPr>
              <w:t>间的总电阻变小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通过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  <w:r>
              <w:rPr>
                <w:rFonts w:ascii="宋体" w:hAnsi="宋体" w:eastAsia="宋体"/>
                <w:b w:val="0"/>
                <w:sz w:val="21"/>
              </w:rPr>
              <w:t>电流变大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L1</w:t>
            </w:r>
            <w:r>
              <w:rPr>
                <w:rFonts w:ascii="宋体" w:hAnsi="宋体" w:eastAsia="宋体"/>
                <w:b w:val="0"/>
                <w:sz w:val="21"/>
              </w:rPr>
              <w:t>灯两端的电压变小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L1</w:t>
            </w:r>
            <w:r>
              <w:rPr>
                <w:rFonts w:ascii="宋体" w:hAnsi="宋体" w:eastAsia="宋体"/>
                <w:b w:val="0"/>
                <w:sz w:val="21"/>
              </w:rPr>
              <w:t>灯的电流变大</w:t>
            </w:r>
          </w:p>
        </w:tc>
      </w:tr>
    </w:tbl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D</w:t>
      </w:r>
    </w:p>
    <w:p/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二、判断题（本大题共</w:t>
      </w:r>
      <w:r>
        <w:rPr>
          <w:rFonts w:ascii="Times New Roman" w:hAnsi="Times New Roman" w:eastAsia="Times New Roman"/>
          <w:b/>
          <w:sz w:val="21"/>
        </w:rPr>
        <w:t>16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1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16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17.</w:t>
      </w:r>
      <w:r>
        <w:rPr>
          <w:rFonts w:ascii="宋体" w:hAnsi="宋体" w:eastAsia="宋体"/>
          <w:b w:val="0"/>
          <w:sz w:val="21"/>
        </w:rPr>
        <w:t xml:space="preserve"> 如果电源被短路，输出的电流最大，那么此时电源输出的功率也最大。（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当电源被短路时，外电路电阻接近为零，根据欧姆定律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，此时输出电流最大。虽然短路时电流很大，但由于电源有内阻，此时路端电压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U=E-Ir</w:t>
      </w:r>
      <w:r>
        <w:rPr>
          <w:rFonts w:ascii="宋体" w:hAnsi="宋体" w:eastAsia="宋体"/>
          <w:b w:val="0"/>
          <w:color w:val="FF0000"/>
          <w:sz w:val="21"/>
        </w:rPr>
        <w:t>，短路时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很大，内阻上的分压就接近电动势，导致路端电压趋近于零。故表述错误。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18.</w:t>
      </w:r>
      <w:r>
        <w:rPr>
          <w:rFonts w:ascii="宋体" w:hAnsi="宋体" w:eastAsia="宋体"/>
          <w:b w:val="0"/>
          <w:sz w:val="21"/>
        </w:rPr>
        <w:t xml:space="preserve"> 闭合电路欧姆定律中，电源的电动势等于内外电路电压之和。（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闭合电路中，电源电动势用于克服外电路电阻和电源内阻对电流的阻碍作用。外电路两端电压与内电路电压降相加，正好对应电源提供的电动势，因此题干表述正确。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19.</w:t>
      </w:r>
      <w:r>
        <w:rPr>
          <w:rFonts w:ascii="宋体" w:hAnsi="宋体" w:eastAsia="宋体"/>
          <w:b w:val="0"/>
          <w:sz w:val="21"/>
        </w:rPr>
        <w:t xml:space="preserve"> 在含有内阻的全电路中，负载电阻越大，它从电源处获得的功率就一定越大。（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获得的功率不仅取决于负载电阻，还与电源内阻和电路电流有关。负载电阻增大时，电路电流会减小，负载功率并不会一直增大；当负载电阻等于电源内阻时，负载获得的功率最大，继续增大负载电阻时功率反而减小。因此该说法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20.</w:t>
      </w:r>
      <w:r>
        <w:rPr>
          <w:rFonts w:ascii="宋体" w:hAnsi="宋体" w:eastAsia="宋体"/>
          <w:b w:val="0"/>
          <w:sz w:val="21"/>
        </w:rPr>
        <w:t xml:space="preserve"> 电路处于短路状态下，电源内阻的压降为零。（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短路时外电路电阻近似为零，回路电流会显著增大。电源内阻上仍有电流通过，其压降由内阻和电流共同决定，通常不为零；接近为零的是电源输出端的端电压。因此该说法错误。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21.</w:t>
      </w:r>
      <w:r>
        <w:rPr>
          <w:rFonts w:ascii="宋体" w:hAnsi="宋体" w:eastAsia="宋体"/>
          <w:b w:val="0"/>
          <w:sz w:val="21"/>
        </w:rPr>
        <w:t xml:space="preserve"> 当电源外接负载电阻阻值增加时，电源的输出电流减小，相应的电源输出功率也减小。（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外接负载电阻增大时，电路总电阻增大，输出电流会减小；但电源输出功率与端电压和电流共同有关，也可用负载获得的功率判断。对含内阻的实际电源，负载功率随负载电阻变化并不是单调减小，而是在负载电阻等于电源内阻时达到最大，因此题干把电流减小直接推出功率一定减小是不正确的。</w:t>
      </w:r>
    </w:p>
    <w:p/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22</w:t>
      </w:r>
      <w:r>
        <w:rPr>
          <w:rFonts w:ascii="Times New Roman" w:hAnsi="Times New Roman" w:eastAsia="宋体"/>
          <w:b w:val="0"/>
          <w:sz w:val="21"/>
          <w:szCs w:val="21"/>
        </w:rPr>
        <w:t>．在闭合电路中，外电阻越大，端电压越大。（ ）</w:t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正确</w:t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【详解】</w:t>
      </w:r>
      <w:r>
        <w:rPr>
          <w:rFonts w:ascii="黑体" w:hAnsi="黑体" w:eastAsia="黑体"/>
          <w:sz w:val="21"/>
          <w:szCs w:val="21"/>
          <w:color w:val="FF0000"/>
          <w:b/>
        </w:rPr>
        <w:t>【详解】</w:t>
      </w:r>
      <w:r>
        <w:rPr>
          <w:rFonts w:ascii="Times New Roman" w:hAnsi="Times New Roman" w:eastAsia="宋体"/>
          <w:sz w:val="21"/>
          <w:szCs w:val="21"/>
          <w:color w:val="FF0000"/>
        </w:rPr>
        <w:t>在闭合电路中，端电压</w:t>
      </w:r>
      <m:oMath>
        <m:r>
          <m:t>U=</m:t>
        </m:r>
        <m:f>
          <m:fPr>
            <m:type m:val="bar"/>
          </m:fPr>
          <m:num>
            <m:r>
              <m:t>ER</m:t>
            </m:r>
          </m:num>
          <m:den>
            <m:r>
              <m:t>R+r</m:t>
            </m:r>
          </m:den>
        </m:f>
        <m: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1+</m:t>
            </m:r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R</m:t>
                </m:r>
              </m:den>
            </m:f>
          </m:den>
        </m:f>
      </m:oMath>
      <w:r>
        <w:rPr>
          <w:rFonts w:ascii="Times New Roman" w:hAnsi="Times New Roman" w:eastAsia="宋体"/>
          <w:sz w:val="21"/>
          <w:szCs w:val="21"/>
          <w:color w:val="FF0000"/>
        </w:rPr>
        <w:t>，可知外电阻越大，端电压越大，故正确。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23.</w:t>
      </w:r>
      <w:r>
        <w:rPr>
          <w:rFonts w:ascii="宋体" w:hAnsi="宋体" w:eastAsia="宋体"/>
          <w:b w:val="0"/>
          <w:sz w:val="21"/>
        </w:rPr>
        <w:t xml:space="preserve"> 闭合电路中，电源的电压等于负载的电压。（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电源的电压等于负载的电压加上电压降。</w:t>
      </w:r>
    </w:p>
    <w:p/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24</w:t>
      </w:r>
      <w:r>
        <w:rPr>
          <w:rFonts w:ascii="Times New Roman" w:hAnsi="Times New Roman" w:eastAsia="宋体"/>
          <w:b w:val="0"/>
          <w:sz w:val="21"/>
          <w:szCs w:val="21"/>
        </w:rPr>
        <w:t>．在通路状态下，负载电阻变小，端电压变小。（ ）</w:t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正确</w:t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【详解】</w:t>
      </w:r>
      <w:r>
        <w:rPr>
          <w:rFonts w:ascii="黑体" w:hAnsi="黑体" w:eastAsia="黑体"/>
          <w:sz w:val="21"/>
          <w:szCs w:val="21"/>
          <w:color w:val="FF0000"/>
          <w:b/>
        </w:rPr>
        <w:t>【详解】</w:t>
      </w:r>
      <w:r>
        <w:rPr>
          <w:rFonts w:ascii="Times New Roman" w:hAnsi="Times New Roman" w:eastAsia="宋体"/>
          <w:sz w:val="21"/>
          <w:szCs w:val="21"/>
          <w:color w:val="FF0000"/>
        </w:rPr>
        <w:t>根据</w:t>
      </w:r>
      <m:oMath>
        <m:r>
          <m:t>U=IR=</m:t>
        </m:r>
        <m:f>
          <m:fPr>
            <m:type m:val="bar"/>
          </m:fPr>
          <m:num>
            <m:r>
              <m:t>E</m:t>
            </m:r>
          </m:num>
          <m:den>
            <m:r>
              <m:t>R+r</m:t>
            </m:r>
          </m:den>
        </m:f>
        <m:r>
          <m:t>R=</m:t>
        </m:r>
        <m:f>
          <m:fPr>
            <m:type m:val="bar"/>
          </m:fPr>
          <m:num>
            <m:r>
              <m:t>E</m:t>
            </m:r>
          </m:num>
          <m:den>
            <m:r>
              <m:t>1+</m:t>
            </m:r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R</m:t>
                </m:r>
              </m:den>
            </m:f>
          </m:den>
        </m:f>
      </m:oMath>
      <w:r>
        <w:rPr>
          <w:rFonts w:ascii="Times New Roman" w:hAnsi="Times New Roman" w:eastAsia="宋体"/>
          <w:sz w:val="21"/>
          <w:szCs w:val="21"/>
          <w:color w:val="FF0000"/>
        </w:rPr>
        <w:t>，当</w:t>
      </w:r>
      <w:r>
        <w:rPr>
          <w:rFonts w:ascii="Times New Roman" w:hAnsi="Times New Roman" w:eastAsia="宋体"/>
          <w:sz w:val="21"/>
          <w:szCs w:val="21"/>
          <w:color w:val="FF0000"/>
        </w:rPr>
        <w:t>R</w:t>
      </w:r>
      <w:r>
        <w:rPr>
          <w:rFonts w:ascii="Times New Roman" w:hAnsi="Times New Roman" w:eastAsia="宋体"/>
          <w:sz w:val="21"/>
          <w:szCs w:val="21"/>
          <w:color w:val="FF0000"/>
        </w:rPr>
        <w:t>增大时，</w:t>
      </w:r>
      <w:r>
        <w:rPr>
          <w:rFonts w:ascii="Times New Roman" w:hAnsi="Times New Roman" w:eastAsia="宋体"/>
          <w:sz w:val="21"/>
          <w:szCs w:val="21"/>
          <w:color w:val="FF0000"/>
        </w:rPr>
        <w:t>U</w:t>
      </w:r>
      <w:r>
        <w:rPr>
          <w:rFonts w:ascii="Times New Roman" w:hAnsi="Times New Roman" w:eastAsia="宋体"/>
          <w:sz w:val="21"/>
          <w:szCs w:val="21"/>
          <w:color w:val="FF0000"/>
        </w:rPr>
        <w:t>增大。故表述正确。</w:t>
      </w:r>
    </w:p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25</w:t>
      </w:r>
      <w:r>
        <w:rPr>
          <w:rFonts w:ascii="Times New Roman" w:hAnsi="Times New Roman" w:eastAsia="宋体"/>
          <w:b w:val="0"/>
          <w:sz w:val="21"/>
          <w:szCs w:val="21"/>
        </w:rPr>
        <w:t>．在闭合电路中，当干路开关断开时，开关两端电压等于电源电压；当干路开关闭合时，开关两端电压为</w:t>
      </w:r>
      <w:r>
        <w:rPr>
          <w:rFonts w:ascii="Times New Roman" w:hAnsi="Times New Roman" w:eastAsia="宋体"/>
          <w:b w:val="0"/>
          <w:sz w:val="21"/>
          <w:szCs w:val="21"/>
        </w:rPr>
        <w:t>0</w:t>
      </w:r>
      <w:r>
        <w:rPr>
          <w:rFonts w:ascii="Times New Roman" w:hAnsi="Times New Roman" w:eastAsia="宋体"/>
          <w:b w:val="0"/>
          <w:sz w:val="21"/>
          <w:szCs w:val="21"/>
        </w:rPr>
        <w:t>。（ ）</w:t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正确</w:t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【详解】</w:t>
      </w:r>
      <w:r>
        <w:rPr>
          <w:rFonts w:ascii="黑体" w:hAnsi="黑体" w:eastAsia="黑体"/>
          <w:sz w:val="21"/>
          <w:szCs w:val="21"/>
          <w:color w:val="FF0000"/>
          <w:b/>
        </w:rPr>
        <w:t>【详解】</w:t>
      </w:r>
      <w:r>
        <w:rPr>
          <w:rFonts w:ascii="Times New Roman" w:hAnsi="Times New Roman" w:eastAsia="宋体"/>
          <w:sz w:val="21"/>
          <w:szCs w:val="21"/>
          <w:color w:val="FF0000"/>
        </w:rPr>
        <w:t>在闭合电路中，当干路开关断开时，开关两端的电压等于电源电压，即电源电动势；当干路开关闭合时，开关两端电压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开关</m:t>
            </m:r>
          </m:sub>
        </m:sSub>
        <m:r>
          <m:t>=I</m:t>
        </m:r>
        <m:sSub>
          <m:e>
            <m:r>
              <m:t>R</m:t>
            </m:r>
          </m:e>
          <m:sub>
            <m:r>
              <m:rPr>
                <m:sty m:val="p"/>
              </m:rPr>
              <m:t>开关</m:t>
            </m:r>
          </m:sub>
        </m:sSub>
      </m:oMath>
      <w:r>
        <w:rPr>
          <w:rFonts w:ascii="Times New Roman" w:hAnsi="Times New Roman" w:eastAsia="宋体"/>
          <w:sz w:val="21"/>
          <w:szCs w:val="21"/>
          <w:color w:val="FF0000"/>
        </w:rPr>
        <w:t>，因开关为导体，其自身电阻极小，故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开关</m:t>
            </m:r>
          </m:sub>
        </m:sSub>
        <m:r>
          <m:t>≈0</m:t>
        </m:r>
      </m:oMath>
      <w:r>
        <w:rPr>
          <w:rFonts w:ascii="Times New Roman" w:hAnsi="Times New Roman" w:eastAsia="宋体"/>
          <w:sz w:val="21"/>
          <w:szCs w:val="21"/>
          <w:color w:val="FF0000"/>
        </w:rPr>
        <w:t>，即开关两端电压为</w:t>
      </w:r>
      <w:r>
        <w:rPr>
          <w:rFonts w:ascii="Times New Roman" w:hAnsi="Times New Roman" w:eastAsia="宋体"/>
          <w:sz w:val="21"/>
          <w:szCs w:val="21"/>
          <w:color w:val="FF0000"/>
        </w:rPr>
        <w:t>0</w:t>
      </w:r>
      <w:r>
        <w:rPr>
          <w:rFonts w:ascii="Times New Roman" w:hAnsi="Times New Roman" w:eastAsia="宋体"/>
          <w:sz w:val="21"/>
          <w:szCs w:val="21"/>
          <w:color w:val="FF0000"/>
        </w:rPr>
        <w:t>。故正确。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26.</w:t>
      </w:r>
      <w:r>
        <w:rPr>
          <w:rFonts w:ascii="宋体" w:hAnsi="宋体" w:eastAsia="宋体"/>
          <w:b w:val="0"/>
          <w:sz w:val="21"/>
        </w:rPr>
        <w:t xml:space="preserve"> 特高压输电可以降低输电过程中的能量损耗。 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特高压输电能够减少输电过程中的能量损耗，提高输电效率。</w:t>
      </w:r>
    </w:p>
    <w:p/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27</w:t>
      </w:r>
      <w:r>
        <w:rPr>
          <w:rFonts w:ascii="Times New Roman" w:hAnsi="Times New Roman" w:eastAsia="宋体"/>
          <w:b w:val="0"/>
          <w:sz w:val="21"/>
          <w:szCs w:val="21"/>
        </w:rPr>
        <w:t>．电源的内阻为</w:t>
      </w:r>
      <w:r>
        <w:rPr>
          <w:rFonts w:ascii="Times New Roman" w:hAnsi="Times New Roman" w:eastAsia="宋体"/>
          <w:b w:val="0"/>
          <w:sz w:val="21"/>
          <w:szCs w:val="21"/>
        </w:rPr>
        <w:t>r</w:t>
      </w:r>
      <w:r>
        <w:rPr>
          <w:rFonts w:ascii="Times New Roman" w:hAnsi="Times New Roman" w:eastAsia="宋体"/>
          <w:b w:val="0"/>
          <w:sz w:val="21"/>
          <w:szCs w:val="21"/>
        </w:rPr>
        <w:t>接入负载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后，负载获得最大功率的条件是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t>≫r</m:t>
        </m:r>
      </m:oMath>
      <w:r>
        <w:rPr>
          <w:rFonts w:ascii="Times New Roman" w:hAnsi="Times New Roman" w:eastAsia="宋体"/>
          <w:b w:val="0"/>
          <w:sz w:val="21"/>
          <w:szCs w:val="21"/>
        </w:rPr>
        <w:t>。（ ）</w:t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错误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28.</w:t>
      </w:r>
      <w:r>
        <w:rPr>
          <w:rFonts w:ascii="宋体" w:hAnsi="宋体" w:eastAsia="宋体"/>
          <w:b w:val="0"/>
          <w:sz w:val="21"/>
        </w:rPr>
        <w:t xml:space="preserve"> 电路中的功率可以通过公式 </w:t>
      </w:r>
      <w:r>
        <w:rPr>
          <w:rFonts w:ascii="Times New Roman" w:hAnsi="Times New Roman" w:eastAsia="Times New Roman"/>
          <w:b w:val="0"/>
          <w:sz w:val="21"/>
        </w:rPr>
        <w:t>P=UI</w:t>
      </w:r>
      <w:r>
        <w:rPr>
          <w:rFonts w:ascii="宋体" w:hAnsi="宋体" w:eastAsia="宋体"/>
          <w:b w:val="0"/>
          <w:sz w:val="21"/>
        </w:rPr>
        <w:t>计算，其中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代表功率，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代表电压，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代表电流。（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功率可以通过电压乘以电流计算得到。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29.</w:t>
      </w:r>
      <w:r>
        <w:rPr>
          <w:rFonts w:ascii="宋体" w:hAnsi="宋体" w:eastAsia="宋体"/>
          <w:b w:val="0"/>
          <w:sz w:val="21"/>
        </w:rPr>
        <w:t xml:space="preserve"> 在外电路电阻大于电源内阻的条件下，外电路中串联的电阻越多，从电源获取的功率越少。（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电源有内阻时，外电路获得的功率与外电路总电阻和电源内阻有关。当外电路电阻已经大于电源内阻后，继续串联电阻会使总电流减小，外电路从电源获得的功率随之减小，因此该说法正确。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30.</w:t>
      </w:r>
      <w:r>
        <w:rPr>
          <w:rFonts w:ascii="宋体" w:hAnsi="宋体" w:eastAsia="宋体"/>
          <w:b w:val="0"/>
          <w:sz w:val="21"/>
        </w:rPr>
        <w:t xml:space="preserve"> 当外电路开路时，电源端电压等于零。（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E=U+Ir</w:t>
      </w:r>
      <w:r>
        <w:rPr>
          <w:rFonts w:ascii="宋体" w:hAnsi="宋体" w:eastAsia="宋体"/>
          <w:b w:val="0"/>
          <w:color w:val="FF0000"/>
          <w:sz w:val="21"/>
        </w:rPr>
        <w:t>当外电路开路时，电路中电流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I=0</w:t>
      </w:r>
      <w:r>
        <w:rPr>
          <w:rFonts w:ascii="宋体" w:hAnsi="宋体" w:eastAsia="宋体"/>
          <w:b w:val="0"/>
          <w:color w:val="FF0000"/>
          <w:sz w:val="21"/>
        </w:rPr>
        <w:t>电源端电压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U=E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31.</w:t>
      </w:r>
      <w:r>
        <w:rPr>
          <w:rFonts w:ascii="宋体" w:hAnsi="宋体" w:eastAsia="宋体"/>
          <w:b w:val="0"/>
          <w:sz w:val="21"/>
        </w:rPr>
        <w:t xml:space="preserve"> 一个电路中的电压为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>伏特，电流为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安培，那么电路的功率为</w:t>
      </w:r>
      <w:r>
        <w:rPr>
          <w:rFonts w:ascii="Times New Roman" w:hAnsi="Times New Roman" w:eastAsia="Times New Roman"/>
          <w:b w:val="0"/>
          <w:sz w:val="21"/>
        </w:rPr>
        <w:t>72</w:t>
      </w:r>
      <w:r>
        <w:rPr>
          <w:rFonts w:ascii="宋体" w:hAnsi="宋体" w:eastAsia="宋体"/>
          <w:b w:val="0"/>
          <w:sz w:val="21"/>
        </w:rPr>
        <w:t>瓦特。（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 xml:space="preserve">根据功率公式 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*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 xml:space="preserve">，计算得到功率为 </w:t>
      </w:r>
      <w:r>
        <w:rPr>
          <w:rFonts w:ascii="Times New Roman" w:hAnsi="Times New Roman" w:eastAsia="Times New Roman"/>
          <w:b w:val="0"/>
          <w:color w:val="FF0000"/>
          <w:sz w:val="21"/>
        </w:rPr>
        <w:t>18V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*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3A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72W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32.</w:t>
      </w:r>
      <w:r>
        <w:rPr>
          <w:rFonts w:ascii="宋体" w:hAnsi="宋体" w:eastAsia="宋体"/>
          <w:b w:val="0"/>
          <w:sz w:val="21"/>
        </w:rPr>
        <w:t xml:space="preserve"> 判断：在直流电路中，开路时回路电流为零，负载实际消耗的电功率为零；短路时外电路电阻很小，电流可能很大，容易使电源或导线发热损坏。（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正确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开路时电路没有形成闭合回路，虽然电源两端可能有电压，但没有电流通过负载，负载不消耗电功率。短路时电流不经过正常负载而直接形成回路，电阻很小，电流可能过大，具有明显危险性。</w:t>
      </w:r>
    </w:p>
    <w:p/>
    <w:p/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三、填空题（本大题共</w:t>
      </w:r>
      <w:r>
        <w:rPr>
          <w:rFonts w:ascii="Times New Roman" w:hAnsi="Times New Roman" w:eastAsia="Times New Roman"/>
          <w:b/>
          <w:sz w:val="21"/>
        </w:rPr>
        <w:t>6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2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12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33</w:t>
      </w:r>
      <w:r>
        <w:rPr>
          <w:rFonts w:ascii="Times New Roman" w:hAnsi="Times New Roman" w:eastAsia="宋体"/>
          <w:b w:val="0"/>
          <w:sz w:val="21"/>
          <w:szCs w:val="21"/>
        </w:rPr>
        <w:t>．如图所示电路，</w:t>
      </w:r>
      <w:r>
        <w:rPr>
          <w:rFonts w:ascii="Times New Roman" w:hAnsi="Times New Roman" w:eastAsia="宋体"/>
          <w:b w:val="0"/>
          <w:sz w:val="21"/>
          <w:szCs w:val="21"/>
        </w:rPr>
        <w:t>U=</w:t>
      </w:r>
      <w:r>
        <w:rPr>
          <w:rFonts w:ascii="Times New Roman" w:hAnsi="Times New Roman" w:eastAsia="宋体"/>
          <w:b w:val="0"/>
          <w:sz w:val="21"/>
          <w:szCs w:val="21"/>
        </w:rPr>
        <w:t>______。</w:t>
      </w:r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114425" cy="800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fd9d9cccc1942f_e71a41465ce815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3V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34.</w:t>
      </w:r>
      <w:r>
        <w:rPr>
          <w:rFonts w:ascii="宋体" w:hAnsi="宋体" w:eastAsia="宋体"/>
          <w:b w:val="0"/>
          <w:sz w:val="21"/>
        </w:rPr>
        <w:t xml:space="preserve"> 全电路欧姆定律中，路端电压 </w:t>
      </w:r>
      <w:r>
        <w:rPr>
          <w:rFonts w:ascii="Times New Roman" w:hAnsi="Times New Roman" w:eastAsia="Times New Roman"/>
          <w:b w:val="0"/>
          <w:sz w:val="21"/>
        </w:rPr>
        <w:t>U=</w:t>
      </w:r>
      <w:r>
        <w:rPr>
          <w:rFonts w:ascii="宋体" w:hAnsi="宋体" w:eastAsia="宋体"/>
          <w:b w:val="0"/>
          <w:sz w:val="21"/>
        </w:rPr>
        <w:t xml:space="preserve">______；当外电阻 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∞</w:t>
      </w:r>
      <w:r>
        <w:rPr>
          <w:rFonts w:ascii="宋体" w:hAnsi="宋体" w:eastAsia="宋体"/>
          <w:b w:val="0"/>
          <w:sz w:val="21"/>
        </w:rPr>
        <w:t>时，</w:t>
      </w:r>
      <w:r>
        <w:rPr>
          <w:rFonts w:ascii="Times New Roman" w:hAnsi="Times New Roman" w:eastAsia="Times New Roman"/>
          <w:b w:val="0"/>
          <w:sz w:val="21"/>
        </w:rPr>
        <w:t>U=</w:t>
      </w:r>
      <w:r>
        <w:rPr>
          <w:rFonts w:ascii="宋体" w:hAnsi="宋体" w:eastAsia="宋体"/>
          <w:b w:val="0"/>
          <w:sz w:val="21"/>
        </w:rPr>
        <w:t>______。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 xml:space="preserve">① </w:t>
      </w:r>
      <w:r>
        <w:rPr>
          <w:rFonts w:ascii="Times New Roman" w:hAnsi="Times New Roman" w:eastAsia="Times New Roman"/>
          <w:b w:val="0"/>
          <w:color w:val="FF0000"/>
          <w:sz w:val="21"/>
        </w:rPr>
        <w:t>E-Ir</w:t>
      </w:r>
      <w:r>
        <w:rPr>
          <w:rFonts w:ascii="宋体" w:hAnsi="宋体" w:eastAsia="宋体"/>
          <w:b w:val="0"/>
          <w:color w:val="FF0000"/>
          <w:sz w:val="21"/>
        </w:rPr>
        <w:t xml:space="preserve"> ② 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在含内阻的电源电路中，电源电动势一部分降落在内阻上，内阻上的电压降为</w:t>
      </w:r>
      <w:r>
        <w:rPr>
          <w:rFonts w:ascii="Times New Roman" w:hAnsi="Times New Roman" w:eastAsia="Times New Roman"/>
          <w:b w:val="0"/>
          <w:color w:val="FF0000"/>
          <w:sz w:val="21"/>
        </w:rPr>
        <w:t>Ir</w:t>
      </w:r>
      <w:r>
        <w:rPr>
          <w:rFonts w:ascii="宋体" w:hAnsi="宋体" w:eastAsia="宋体"/>
          <w:b w:val="0"/>
          <w:color w:val="FF0000"/>
          <w:sz w:val="21"/>
        </w:rPr>
        <w:t>，所以路端电压应为电源电动势减去内阻电压降，即第一空填</w:t>
      </w:r>
      <w:r>
        <w:rPr>
          <w:rFonts w:ascii="Times New Roman" w:hAnsi="Times New Roman" w:eastAsia="Times New Roman"/>
          <w:b w:val="0"/>
          <w:color w:val="FF0000"/>
          <w:sz w:val="21"/>
        </w:rPr>
        <w:t>E-Ir</w:t>
      </w:r>
      <w:r>
        <w:rPr>
          <w:rFonts w:ascii="宋体" w:hAnsi="宋体" w:eastAsia="宋体"/>
          <w:b w:val="0"/>
          <w:color w:val="FF0000"/>
          <w:sz w:val="21"/>
        </w:rPr>
        <w:t>。当外电阻趋于无穷大时，电路处于开路状态，回路电流为零，内阻上没有电压降，因此路端电压等于电源电动势，第二空填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35.</w:t>
      </w:r>
      <w:r>
        <w:rPr>
          <w:rFonts w:ascii="宋体" w:hAnsi="宋体" w:eastAsia="宋体"/>
          <w:b w:val="0"/>
          <w:sz w:val="21"/>
        </w:rPr>
        <w:t xml:space="preserve"> 已知某电阻的阻值为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，通过它的电流为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，则该电阻消耗的电功率</w:t>
      </w:r>
      <w:r>
        <w:rPr>
          <w:rFonts w:ascii="Times New Roman" w:hAnsi="Times New Roman" w:eastAsia="Times New Roman"/>
          <w:b w:val="0"/>
          <w:sz w:val="21"/>
        </w:rPr>
        <w:t>P=</w:t>
      </w:r>
      <w:r>
        <w:rPr>
          <w:rFonts w:ascii="宋体" w:hAnsi="宋体" w:eastAsia="宋体"/>
          <w:b w:val="0"/>
          <w:sz w:val="21"/>
        </w:rPr>
        <w:t>______。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电功率的基本公式为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，欧姆定律为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。将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代入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P=IR×I=I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，因此该电阻消耗的电功率为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36</w:t>
      </w:r>
      <w:r>
        <w:rPr>
          <w:rFonts w:ascii="Times New Roman" w:hAnsi="Times New Roman" w:eastAsia="宋体"/>
          <w:b w:val="0"/>
          <w:sz w:val="21"/>
          <w:szCs w:val="21"/>
        </w:rPr>
        <w:t>．电路和各元件参数如图所示，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AB</m:t>
            </m:r>
          </m:sub>
        </m:sSub>
        <m:r>
          <m:t>=</m:t>
        </m:r>
      </m:oMath>
      <w:r>
        <w:rPr>
          <w:rFonts w:ascii="Times New Roman" w:hAnsi="Times New Roman" w:eastAsia="宋体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b w:val="0"/>
          <w:sz w:val="21"/>
          <w:szCs w:val="21"/>
        </w:rPr>
        <w:t>V</w:t>
      </w:r>
      <w:r>
        <w:rPr>
          <w:rFonts w:ascii="Times New Roman" w:hAnsi="Times New Roman" w:eastAsia="宋体"/>
          <w:b w:val="0"/>
          <w:sz w:val="21"/>
          <w:szCs w:val="21"/>
        </w:rPr>
        <w:t>，</w:t>
      </w:r>
      <w:r>
        <w:rPr>
          <w:rFonts w:ascii="Times New Roman" w:hAnsi="Times New Roman" w:eastAsia="宋体"/>
          <w:b w:val="0"/>
          <w:sz w:val="21"/>
          <w:szCs w:val="21"/>
        </w:rPr>
        <w:t>1A</w:t>
      </w:r>
      <w:r>
        <w:rPr>
          <w:rFonts w:ascii="Times New Roman" w:hAnsi="Times New Roman" w:eastAsia="宋体"/>
          <w:b w:val="0"/>
          <w:sz w:val="21"/>
          <w:szCs w:val="21"/>
        </w:rPr>
        <w:t>恒流源的功率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r>
          <m:t>=</m:t>
        </m:r>
      </m:oMath>
      <w:r>
        <w:rPr>
          <w:rFonts w:ascii="Times New Roman" w:hAnsi="Times New Roman" w:eastAsia="宋体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b w:val="0"/>
          <w:sz w:val="21"/>
          <w:szCs w:val="21"/>
        </w:rPr>
        <w:t>W</w:t>
      </w:r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971800" cy="1352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859615724c4d56_e2a1cf9addca67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5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 xml:space="preserve">① </w:t>
      </w:r>
      <w:r>
        <w:rPr>
          <w:rFonts w:ascii="Times New Roman" w:hAnsi="Times New Roman" w:eastAsia="宋体"/>
          <w:sz w:val="21"/>
          <w:szCs w:val="21"/>
          <w:color w:val="FF0000"/>
        </w:rPr>
        <w:t>16</w:t>
      </w:r>
      <w:r>
        <w:rPr>
          <w:rFonts w:ascii="Times New Roman" w:hAnsi="Times New Roman" w:eastAsia="宋体"/>
          <w:sz w:val="21"/>
          <w:szCs w:val="21"/>
          <w:color w:val="FF0000"/>
        </w:rPr>
        <w:t xml:space="preserve"> ② </w:t>
      </w:r>
      <w:r>
        <w:rPr>
          <w:rFonts w:ascii="Times New Roman" w:hAnsi="Times New Roman" w:eastAsia="宋体"/>
          <w:sz w:val="21"/>
          <w:szCs w:val="21"/>
          <w:color w:val="FF0000"/>
        </w:rPr>
        <w:t>4</w:t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【详解】</w:t>
      </w:r>
      <w:r>
        <w:rPr>
          <w:rFonts w:ascii="Times New Roman" w:hAnsi="Times New Roman" w:eastAsia="宋体"/>
          <w:sz w:val="21"/>
          <w:szCs w:val="21"/>
          <w:color w:val="FF0000"/>
        </w:rPr>
        <w:t>略</w:t>
      </w:r>
    </w:p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37</w:t>
      </w:r>
      <w:r>
        <w:rPr>
          <w:rFonts w:ascii="Times New Roman" w:hAnsi="Times New Roman" w:eastAsia="宋体"/>
          <w:b w:val="0"/>
          <w:sz w:val="21"/>
          <w:szCs w:val="21"/>
        </w:rPr>
        <w:t>．如图所示部分电路中，断点处的电位为－</w:t>
      </w:r>
      <w:r>
        <w:rPr>
          <w:rFonts w:ascii="Times New Roman" w:hAnsi="Times New Roman" w:eastAsia="宋体"/>
          <w:b w:val="0"/>
          <w:sz w:val="21"/>
          <w:szCs w:val="21"/>
        </w:rPr>
        <w:t>3V</w:t>
      </w:r>
      <w:r>
        <w:rPr>
          <w:rFonts w:ascii="Times New Roman" w:hAnsi="Times New Roman" w:eastAsia="宋体"/>
          <w:b w:val="0"/>
          <w:sz w:val="21"/>
          <w:szCs w:val="21"/>
        </w:rPr>
        <w:t>，流过电阻器</w:t>
      </w:r>
      <w:r>
        <w:rPr>
          <w:rFonts w:ascii="Times New Roman" w:hAnsi="Times New Roman" w:eastAsia="宋体"/>
          <w:b w:val="0"/>
          <w:sz w:val="21"/>
          <w:szCs w:val="21"/>
        </w:rPr>
        <w:t>2Ω</w:t>
      </w:r>
      <w:r>
        <w:rPr>
          <w:rFonts w:ascii="Times New Roman" w:hAnsi="Times New Roman" w:eastAsia="宋体"/>
          <w:b w:val="0"/>
          <w:sz w:val="21"/>
          <w:szCs w:val="21"/>
        </w:rPr>
        <w:t>的电流是</w:t>
      </w:r>
      <w:r>
        <w:rPr>
          <w:rFonts w:ascii="Times New Roman" w:hAnsi="Times New Roman" w:eastAsia="宋体"/>
          <w:b w:val="0"/>
          <w:sz w:val="21"/>
          <w:szCs w:val="21"/>
        </w:rPr>
        <w:t>2A</w:t>
      </w:r>
      <w:r>
        <w:rPr>
          <w:rFonts w:ascii="Times New Roman" w:hAnsi="Times New Roman" w:eastAsia="宋体"/>
          <w:b w:val="0"/>
          <w:sz w:val="21"/>
          <w:szCs w:val="21"/>
        </w:rPr>
        <w:t>，其余各元件的参数已标注，则未知电阻器</w:t>
      </w:r>
      <w:r>
        <w:rPr>
          <w:rFonts w:ascii="Times New Roman" w:hAnsi="Times New Roman" w:eastAsia="宋体"/>
          <w:b w:val="0"/>
          <w:sz w:val="21"/>
          <w:szCs w:val="21"/>
        </w:rPr>
        <w:t>R</w:t>
      </w:r>
      <w:r>
        <w:rPr>
          <w:rFonts w:ascii="Times New Roman" w:hAnsi="Times New Roman" w:eastAsia="宋体"/>
          <w:b w:val="0"/>
          <w:sz w:val="21"/>
          <w:szCs w:val="21"/>
        </w:rPr>
        <w:t>的阻值是______</w:t>
      </w:r>
      <w:r>
        <w:rPr>
          <w:rFonts w:ascii="Times New Roman" w:hAnsi="Times New Roman" w:eastAsia="宋体"/>
          <w:b w:val="0"/>
          <w:sz w:val="21"/>
          <w:szCs w:val="21"/>
        </w:rPr>
        <w:t>Ω</w:t>
      </w:r>
      <w:r>
        <w:rPr>
          <w:rFonts w:ascii="Times New Roman" w:hAnsi="Times New Roman" w:eastAsia="宋体"/>
          <w:b w:val="0"/>
          <w:sz w:val="21"/>
          <w:szCs w:val="21"/>
        </w:rPr>
        <w:t>，恒压源</w:t>
      </w:r>
      <w:r>
        <w:rPr>
          <w:rFonts w:ascii="Times New Roman" w:hAnsi="Times New Roman" w:eastAsia="宋体"/>
          <w:b w:val="0"/>
          <w:sz w:val="21"/>
          <w:szCs w:val="21"/>
        </w:rPr>
        <w:t>2V</w:t>
      </w:r>
      <w:r>
        <w:rPr>
          <w:rFonts w:ascii="Times New Roman" w:hAnsi="Times New Roman" w:eastAsia="宋体"/>
          <w:b w:val="0"/>
          <w:sz w:val="21"/>
          <w:szCs w:val="21"/>
        </w:rPr>
        <w:t>产生的功率为______</w:t>
      </w:r>
      <w:r>
        <w:rPr>
          <w:rFonts w:ascii="Times New Roman" w:hAnsi="Times New Roman" w:eastAsia="宋体"/>
          <w:b w:val="0"/>
          <w:sz w:val="21"/>
          <w:szCs w:val="21"/>
        </w:rPr>
        <w:t>W</w:t>
      </w:r>
      <w:r>
        <w:rPr>
          <w:rFonts w:ascii="Times New Roman" w:hAnsi="Times New Roman" w:eastAsia="宋体"/>
          <w:b w:val="0"/>
          <w:sz w:val="21"/>
          <w:szCs w:val="21"/>
        </w:rPr>
        <w:t>，恒流源</w:t>
      </w:r>
      <w:r>
        <w:rPr>
          <w:rFonts w:ascii="Times New Roman" w:hAnsi="Times New Roman" w:eastAsia="宋体"/>
          <w:b w:val="0"/>
          <w:sz w:val="21"/>
          <w:szCs w:val="21"/>
        </w:rPr>
        <w:t>3A</w:t>
      </w:r>
      <w:r>
        <w:rPr>
          <w:rFonts w:ascii="Times New Roman" w:hAnsi="Times New Roman" w:eastAsia="宋体"/>
          <w:b w:val="0"/>
          <w:sz w:val="21"/>
          <w:szCs w:val="21"/>
        </w:rPr>
        <w:t>产生的功率为______</w:t>
      </w:r>
      <w:r>
        <w:rPr>
          <w:rFonts w:ascii="Times New Roman" w:hAnsi="Times New Roman" w:eastAsia="宋体"/>
          <w:b w:val="0"/>
          <w:sz w:val="21"/>
          <w:szCs w:val="21"/>
        </w:rPr>
        <w:t>W</w:t>
      </w:r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2524124" cy="129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5001cb6843d44e_f7379be45cf58df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4" cy="129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 xml:space="preserve">① </w:t>
      </w:r>
      <w:r>
        <w:rPr>
          <w:rFonts w:ascii="Times New Roman" w:hAnsi="Times New Roman" w:eastAsia="宋体"/>
          <w:sz w:val="21"/>
          <w:szCs w:val="21"/>
          <w:color w:val="FF0000"/>
        </w:rPr>
        <w:t>3</w:t>
      </w:r>
      <w:r>
        <w:rPr>
          <w:rFonts w:ascii="Times New Roman" w:hAnsi="Times New Roman" w:eastAsia="宋体"/>
          <w:sz w:val="21"/>
          <w:szCs w:val="21"/>
          <w:color w:val="FF0000"/>
        </w:rPr>
        <w:t xml:space="preserve"> ② </w:t>
      </w:r>
      <w:r>
        <w:rPr>
          <w:rFonts w:ascii="Times New Roman" w:hAnsi="Times New Roman" w:eastAsia="宋体"/>
          <w:sz w:val="21"/>
          <w:szCs w:val="21"/>
          <w:color w:val="FF0000"/>
        </w:rPr>
        <w:t>2</w:t>
      </w:r>
      <w:r>
        <w:rPr>
          <w:rFonts w:ascii="Times New Roman" w:hAnsi="Times New Roman" w:eastAsia="宋体"/>
          <w:sz w:val="21"/>
          <w:szCs w:val="21"/>
          <w:color w:val="FF0000"/>
        </w:rPr>
        <w:t xml:space="preserve"> ③ </w:t>
      </w:r>
      <w:r>
        <w:rPr>
          <w:rFonts w:ascii="Times New Roman" w:hAnsi="Times New Roman" w:eastAsia="宋体"/>
          <w:sz w:val="21"/>
          <w:szCs w:val="21"/>
          <w:color w:val="FF0000"/>
        </w:rPr>
        <w:t>3</w:t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【详解】</w:t>
      </w:r>
      <w:r>
        <w:rPr>
          <w:rFonts w:ascii="Times New Roman" w:hAnsi="Times New Roman" w:eastAsia="宋体"/>
          <w:sz w:val="21"/>
          <w:szCs w:val="21"/>
          <w:color w:val="FF0000"/>
        </w:rPr>
        <w:t>略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38.</w:t>
      </w:r>
      <w:r>
        <w:rPr>
          <w:rFonts w:ascii="宋体" w:hAnsi="宋体" w:eastAsia="宋体"/>
          <w:b w:val="0"/>
          <w:sz w:val="21"/>
        </w:rPr>
        <w:t xml:space="preserve"> 电源向负载输出的功率等于负载上的______乘以电流。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电压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功率等于电压与电流的乘积，即</w:t>
      </w:r>
      <w:r>
        <w:rPr>
          <w:rFonts w:ascii="Times New Roman" w:hAnsi="Times New Roman" w:eastAsia="Times New Roman"/>
          <w:b w:val="0"/>
          <w:color w:val="FF0000"/>
          <w:sz w:val="21"/>
        </w:rPr>
        <w:t>P=VI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/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四、综合应用题（本大题共</w:t>
      </w:r>
      <w:r>
        <w:rPr>
          <w:rFonts w:ascii="Times New Roman" w:hAnsi="Times New Roman" w:eastAsia="Times New Roman"/>
          <w:b/>
          <w:sz w:val="21"/>
        </w:rPr>
        <w:t>4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7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28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24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39</w:t>
      </w:r>
      <w:r>
        <w:rPr>
          <w:rFonts w:ascii="Times New Roman" w:hAnsi="Times New Roman" w:eastAsia="宋体"/>
          <w:b w:val="0"/>
          <w:sz w:val="21"/>
          <w:szCs w:val="21"/>
        </w:rPr>
        <w:t>．如下图所示的直流稳压电源的焊接电路图。试：（</w:t>
      </w:r>
      <w:r>
        <w:rPr>
          <w:rFonts w:ascii="Times New Roman" w:hAnsi="Times New Roman" w:eastAsia="宋体"/>
          <w:b w:val="0"/>
          <w:sz w:val="21"/>
          <w:szCs w:val="21"/>
        </w:rPr>
        <w:t>1</w:t>
      </w:r>
      <w:r>
        <w:rPr>
          <w:rFonts w:ascii="Times New Roman" w:hAnsi="Times New Roman" w:eastAsia="宋体"/>
          <w:b w:val="0"/>
          <w:sz w:val="21"/>
          <w:szCs w:val="21"/>
        </w:rPr>
        <w:t>）将未接入的元件补画完整；（</w:t>
      </w:r>
      <w:r>
        <w:rPr>
          <w:rFonts w:ascii="Times New Roman" w:hAnsi="Times New Roman" w:eastAsia="宋体"/>
          <w:b w:val="0"/>
          <w:sz w:val="21"/>
          <w:szCs w:val="21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）元器件安装正确无误后，在变压器一次侧接</w:t>
      </w:r>
      <w:r>
        <w:rPr>
          <w:rFonts w:ascii="Times New Roman" w:hAnsi="Times New Roman" w:eastAsia="宋体"/>
          <w:b w:val="0"/>
          <w:sz w:val="21"/>
          <w:szCs w:val="21"/>
        </w:rPr>
        <w:t>220V</w:t>
      </w:r>
      <w:r>
        <w:rPr>
          <w:rFonts w:ascii="Times New Roman" w:hAnsi="Times New Roman" w:eastAsia="宋体"/>
          <w:b w:val="0"/>
          <w:sz w:val="21"/>
          <w:szCs w:val="21"/>
        </w:rPr>
        <w:t>交流电、测量</w:t>
      </w:r>
      <w:r>
        <w:rPr>
          <w:rFonts w:ascii="Times New Roman" w:hAnsi="Times New Roman" w:eastAsia="宋体"/>
          <w:b w:val="0"/>
          <w:sz w:val="21"/>
          <w:szCs w:val="21"/>
        </w:rPr>
        <w:t>AB</w:t>
      </w:r>
      <w:r>
        <w:rPr>
          <w:rFonts w:ascii="Times New Roman" w:hAnsi="Times New Roman" w:eastAsia="宋体"/>
          <w:b w:val="0"/>
          <w:sz w:val="21"/>
          <w:szCs w:val="21"/>
        </w:rPr>
        <w:t>、负载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两端的电压应将万用表分别置于何档？若将可调电阻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置于</w:t>
      </w:r>
      <w:r>
        <w:rPr>
          <w:rFonts w:ascii="Times New Roman" w:hAnsi="Times New Roman" w:eastAsia="宋体"/>
          <w:b w:val="0"/>
          <w:sz w:val="21"/>
          <w:szCs w:val="21"/>
        </w:rPr>
        <w:t>480</w:t>
      </w:r>
      <m:oMath>
        <m:r>
          <m:t>Omega</m:t>
        </m:r>
      </m:oMath>
      <w:r>
        <w:rPr>
          <w:rFonts w:ascii="Times New Roman" w:hAnsi="Times New Roman" w:eastAsia="宋体"/>
          <w:b w:val="0"/>
          <w:sz w:val="21"/>
          <w:szCs w:val="21"/>
        </w:rPr>
        <w:t>，则</w:t>
      </w:r>
      <w:r>
        <w:rPr>
          <w:rFonts w:ascii="Times New Roman" w:hAnsi="Times New Roman" w:eastAsia="宋体"/>
          <w:b w:val="0"/>
          <w:sz w:val="21"/>
          <w:szCs w:val="21"/>
        </w:rPr>
        <w:t>AB</w:t>
      </w:r>
      <w:r>
        <w:rPr>
          <w:rFonts w:ascii="Times New Roman" w:hAnsi="Times New Roman" w:eastAsia="宋体"/>
          <w:b w:val="0"/>
          <w:sz w:val="21"/>
          <w:szCs w:val="21"/>
        </w:rPr>
        <w:t>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两端的电压是多少？（</w:t>
      </w:r>
      <w:r>
        <w:rPr>
          <w:rFonts w:ascii="Times New Roman" w:hAnsi="Times New Roman" w:eastAsia="宋体"/>
          <w:b w:val="0"/>
          <w:sz w:val="21"/>
          <w:szCs w:val="21"/>
        </w:rPr>
        <w:t>3</w:t>
      </w:r>
      <w:r>
        <w:rPr>
          <w:rFonts w:ascii="Times New Roman" w:hAnsi="Times New Roman" w:eastAsia="宋体"/>
          <w:b w:val="0"/>
          <w:sz w:val="21"/>
          <w:szCs w:val="21"/>
        </w:rPr>
        <w:t>）说明电解电容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、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的最小耐压值；（</w:t>
      </w:r>
      <w:r>
        <w:rPr>
          <w:rFonts w:ascii="Times New Roman" w:hAnsi="Times New Roman" w:eastAsia="宋体"/>
          <w:b w:val="0"/>
          <w:sz w:val="21"/>
          <w:szCs w:val="21"/>
        </w:rPr>
        <w:t>4</w:t>
      </w:r>
      <w:r>
        <w:rPr>
          <w:rFonts w:ascii="Times New Roman" w:hAnsi="Times New Roman" w:eastAsia="宋体"/>
          <w:b w:val="0"/>
          <w:sz w:val="21"/>
          <w:szCs w:val="21"/>
        </w:rPr>
        <w:t>）说明电容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的作用；（</w:t>
      </w:r>
      <w:r>
        <w:rPr>
          <w:rFonts w:ascii="Times New Roman" w:hAnsi="Times New Roman" w:eastAsia="宋体"/>
          <w:b w:val="0"/>
          <w:sz w:val="21"/>
          <w:szCs w:val="21"/>
        </w:rPr>
        <w:t>5</w:t>
      </w:r>
      <w:r>
        <w:rPr>
          <w:rFonts w:ascii="Times New Roman" w:hAnsi="Times New Roman" w:eastAsia="宋体"/>
          <w:b w:val="0"/>
          <w:sz w:val="21"/>
          <w:szCs w:val="21"/>
        </w:rPr>
        <w:t>）若用万用表测得</w:t>
      </w:r>
      <w:r>
        <w:rPr>
          <w:rFonts w:ascii="Times New Roman" w:hAnsi="Times New Roman" w:eastAsia="宋体"/>
          <w:b w:val="0"/>
          <w:sz w:val="21"/>
          <w:szCs w:val="21"/>
        </w:rPr>
        <w:t>AB</w:t>
      </w:r>
      <w:r>
        <w:rPr>
          <w:rFonts w:ascii="Times New Roman" w:hAnsi="Times New Roman" w:eastAsia="宋体"/>
          <w:b w:val="0"/>
          <w:sz w:val="21"/>
          <w:szCs w:val="21"/>
        </w:rPr>
        <w:t>两端的电压只有</w:t>
      </w:r>
      <w:r>
        <w:rPr>
          <w:rFonts w:ascii="Times New Roman" w:hAnsi="Times New Roman" w:eastAsia="宋体"/>
          <w:b w:val="0"/>
          <w:sz w:val="21"/>
          <w:szCs w:val="21"/>
        </w:rPr>
        <w:t>20V</w:t>
      </w:r>
      <w:r>
        <w:rPr>
          <w:rFonts w:ascii="Times New Roman" w:hAnsi="Times New Roman" w:eastAsia="宋体"/>
          <w:b w:val="0"/>
          <w:sz w:val="21"/>
          <w:szCs w:val="21"/>
        </w:rPr>
        <w:t>，说明电路中各元件是否正常，若不正常，请找出故障元件，此时负载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宋体"/>
          <w:b w:val="0"/>
          <w:sz w:val="21"/>
          <w:szCs w:val="21"/>
        </w:rPr>
        <w:t>两端的电压怎样变化？</w:t>
      </w:r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4181475" cy="1257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1802b17a540e2d_63f79c44908ecdb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 w:before="0"/>
      </w:pPr>
      <w:r>
        <w:rPr>
          <w:rFonts w:ascii="黑体" w:hAnsi="黑体" w:eastAsia="黑体"/>
          <w:sz w:val="21"/>
          <w:szCs w:val="21"/>
          <w:color w:val="FF0000"/>
          <w:b/>
        </w:rPr>
        <w:t>【答案】</w:t>
      </w:r>
      <w:r>
        <w:rPr>
          <w:rFonts w:ascii="Times New Roman" w:hAnsi="Times New Roman" w:eastAsia="宋体"/>
          <w:sz w:val="21"/>
          <w:szCs w:val="21"/>
          <w:color w:val="FF0000"/>
        </w:rPr>
        <w:t>（</w:t>
      </w:r>
      <w:r>
        <w:rPr>
          <w:rFonts w:ascii="Times New Roman" w:hAnsi="Times New Roman" w:eastAsia="宋体"/>
          <w:sz w:val="21"/>
          <w:szCs w:val="21"/>
          <w:color w:val="FF0000"/>
        </w:rPr>
        <w:t>1</w:t>
      </w:r>
      <w:r>
        <w:rPr>
          <w:rFonts w:ascii="Times New Roman" w:hAnsi="Times New Roman" w:eastAsia="宋体"/>
          <w:sz w:val="21"/>
          <w:szCs w:val="21"/>
          <w:color w:val="FF0000"/>
        </w:rPr>
        <w:t>） （</w:t>
      </w:r>
      <w:r>
        <w:rPr>
          <w:rFonts w:ascii="Times New Roman" w:hAnsi="Times New Roman" w:eastAsia="宋体"/>
          <w:sz w:val="21"/>
          <w:szCs w:val="21"/>
          <w:color w:val="FF0000"/>
        </w:rPr>
        <w:t>2</w:t>
      </w:r>
      <w:r>
        <w:rPr>
          <w:rFonts w:ascii="Times New Roman" w:hAnsi="Times New Roman" w:eastAsia="宋体"/>
          <w:sz w:val="21"/>
          <w:szCs w:val="21"/>
          <w:color w:val="FF0000"/>
        </w:rPr>
        <w:t>）直流电压档，</w:t>
      </w:r>
      <w:r>
        <w:rPr>
          <w:rFonts w:ascii="Times New Roman" w:hAnsi="Times New Roman" w:eastAsia="宋体"/>
          <w:sz w:val="21"/>
          <w:szCs w:val="21"/>
          <w:color w:val="FF0000"/>
        </w:rPr>
        <w:t>24V</w:t>
      </w:r>
      <w:r>
        <w:rPr>
          <w:rFonts w:ascii="Times New Roman" w:hAnsi="Times New Roman" w:eastAsia="宋体"/>
          <w:sz w:val="21"/>
          <w:szCs w:val="21"/>
          <w:color w:val="FF0000"/>
        </w:rPr>
        <w:t>，</w:t>
      </w:r>
      <w:r>
        <w:rPr>
          <w:rFonts w:ascii="Times New Roman" w:hAnsi="Times New Roman" w:eastAsia="宋体"/>
          <w:sz w:val="21"/>
          <w:szCs w:val="21"/>
          <w:color w:val="FF0000"/>
        </w:rPr>
        <w:t>6.25V</w:t>
      </w:r>
      <w:r>
        <w:rPr>
          <w:rFonts w:ascii="Times New Roman" w:hAnsi="Times New Roman" w:eastAsia="宋体"/>
          <w:sz w:val="21"/>
          <w:szCs w:val="21"/>
          <w:color w:val="FF0000"/>
        </w:rPr>
        <w:t>。 （</w:t>
      </w:r>
      <w:r>
        <w:rPr>
          <w:rFonts w:ascii="Times New Roman" w:hAnsi="Times New Roman" w:eastAsia="宋体"/>
          <w:sz w:val="21"/>
          <w:szCs w:val="21"/>
          <w:color w:val="FF0000"/>
        </w:rPr>
        <w:t>3</w:t>
      </w:r>
      <w:r>
        <w:rPr>
          <w:rFonts w:ascii="Times New Roman" w:hAnsi="Times New Roman" w:eastAsia="宋体"/>
          <w:sz w:val="21"/>
          <w:szCs w:val="21"/>
          <w:color w:val="FF0000"/>
        </w:rPr>
        <w:t>）</w:t>
      </w:r>
      <w:r>
        <w:rPr>
          <w:rFonts w:ascii="Times New Roman" w:hAnsi="Times New Roman" w:eastAsia="宋体"/>
          <w:sz w:val="21"/>
          <w:szCs w:val="21"/>
          <w:color w:val="FF0000"/>
        </w:rPr>
        <w:t>28.28V</w:t>
      </w:r>
      <w:r>
        <w:rPr>
          <w:rFonts w:ascii="Times New Roman" w:hAnsi="Times New Roman" w:eastAsia="宋体"/>
          <w:sz w:val="21"/>
          <w:szCs w:val="21"/>
          <w:color w:val="FF0000"/>
        </w:rPr>
        <w:t>，</w:t>
      </w:r>
      <w:r>
        <w:rPr>
          <w:rFonts w:ascii="Times New Roman" w:hAnsi="Times New Roman" w:eastAsia="宋体"/>
          <w:sz w:val="21"/>
          <w:szCs w:val="21"/>
          <w:color w:val="FF0000"/>
        </w:rPr>
        <w:t>16.5V</w:t>
      </w:r>
      <w:r>
        <w:rPr>
          <w:rFonts w:ascii="Times New Roman" w:hAnsi="Times New Roman" w:eastAsia="宋体"/>
          <w:sz w:val="21"/>
          <w:szCs w:val="21"/>
          <w:color w:val="FF0000"/>
        </w:rPr>
        <w:t>。 （</w:t>
      </w:r>
      <w:r>
        <w:rPr>
          <w:rFonts w:ascii="Times New Roman" w:hAnsi="Times New Roman" w:eastAsia="宋体"/>
          <w:sz w:val="21"/>
          <w:szCs w:val="21"/>
          <w:color w:val="FF0000"/>
        </w:rPr>
        <w:t>4</w:t>
      </w:r>
      <w:r>
        <w:rPr>
          <w:rFonts w:ascii="Times New Roman" w:hAnsi="Times New Roman" w:eastAsia="宋体"/>
          <w:sz w:val="21"/>
          <w:szCs w:val="21"/>
          <w:color w:val="FF0000"/>
        </w:rPr>
        <w:t>）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  <w:color w:val="FF0000"/>
        </w:rPr>
        <w:t>可消除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宋体"/>
          <w:sz w:val="21"/>
          <w:szCs w:val="21"/>
          <w:color w:val="FF0000"/>
        </w:rPr>
        <w:t>上的纹波电压，使取样电压稳定。 （</w:t>
      </w:r>
      <w:r>
        <w:rPr>
          <w:rFonts w:ascii="Times New Roman" w:hAnsi="Times New Roman" w:eastAsia="宋体"/>
          <w:sz w:val="21"/>
          <w:szCs w:val="21"/>
          <w:color w:val="FF0000"/>
        </w:rPr>
        <w:t>5</w:t>
      </w:r>
      <w:r>
        <w:rPr>
          <w:rFonts w:ascii="Times New Roman" w:hAnsi="Times New Roman" w:eastAsia="宋体"/>
          <w:sz w:val="21"/>
          <w:szCs w:val="21"/>
          <w:color w:val="FF0000"/>
        </w:rPr>
        <w:t>）一只二极管或对臂的两只二极管开路。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40.</w:t>
      </w:r>
      <w:r>
        <w:rPr>
          <w:rFonts w:ascii="宋体" w:hAnsi="宋体" w:eastAsia="宋体"/>
          <w:b w:val="0"/>
          <w:sz w:val="21"/>
        </w:rPr>
        <w:t xml:space="preserve"> 某电热丝接在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直流电源上，工作时通过的电流为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，连续通电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。求该电热丝的电功率和在这段时间内消耗的电功。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电功率为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；电功为</w:t>
      </w:r>
      <w:r>
        <w:rPr>
          <w:rFonts w:ascii="Times New Roman" w:hAnsi="Times New Roman" w:eastAsia="Times New Roman"/>
          <w:b w:val="0"/>
          <w:color w:val="FF0000"/>
          <w:sz w:val="21"/>
        </w:rPr>
        <w:t>240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电功率等于电压与电流的乘积，代入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，可得电功率为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。电功等于电功率与通电时间的乘积，代入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，可得电功为</w:t>
      </w:r>
      <w:r>
        <w:rPr>
          <w:rFonts w:ascii="Times New Roman" w:hAnsi="Times New Roman" w:eastAsia="Times New Roman"/>
          <w:b w:val="0"/>
          <w:color w:val="FF0000"/>
          <w:sz w:val="21"/>
        </w:rPr>
        <w:t>240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41.</w:t>
      </w:r>
      <w:r>
        <w:rPr>
          <w:rFonts w:ascii="宋体" w:hAnsi="宋体" w:eastAsia="宋体"/>
          <w:b w:val="0"/>
          <w:sz w:val="21"/>
        </w:rPr>
        <w:t xml:space="preserve"> 一只标有“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”的白炽灯在额定电压下正常工作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。求该灯消耗的电能，分别用</w:t>
      </w:r>
      <w:r>
        <w:rPr>
          <w:rFonts w:ascii="Times New Roman" w:hAnsi="Times New Roman" w:eastAsia="Times New Roman"/>
          <w:b w:val="0"/>
          <w:sz w:val="21"/>
        </w:rPr>
        <w:t>kW·h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消耗的电能为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；合</w:t>
      </w:r>
      <w:r>
        <w:rPr>
          <w:rFonts w:ascii="Times New Roman" w:hAnsi="Times New Roman" w:eastAsia="Times New Roman"/>
          <w:b w:val="0"/>
          <w:color w:val="FF0000"/>
          <w:sz w:val="21"/>
        </w:rPr>
        <w:t>72000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，电能等于电功率与时间的乘积，代入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0.04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。由于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3600000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合</w:t>
      </w:r>
      <w:r>
        <w:rPr>
          <w:rFonts w:ascii="Times New Roman" w:hAnsi="Times New Roman" w:eastAsia="Times New Roman"/>
          <w:b w:val="0"/>
          <w:color w:val="FF0000"/>
          <w:sz w:val="21"/>
        </w:rPr>
        <w:t>72000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42.</w:t>
      </w:r>
      <w:r>
        <w:rPr>
          <w:rFonts w:ascii="宋体" w:hAnsi="宋体" w:eastAsia="宋体"/>
          <w:b w:val="0"/>
          <w:sz w:val="21"/>
        </w:rPr>
        <w:t xml:space="preserve"> 某实验电路由电源、开关和小灯泡串联组成。开关断开时小灯泡不亮；开关闭合且连接良好时小灯泡发光；若用导线直接接在电源两端而绕过小灯泡。分别判断三种情况下电路所处的状态，并说明主要特点。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开关断开时为开路，特点是回路不通，电流为零；开关闭合且连接良好时为通路，特点是形成闭合回路，负载正常工作；导线直接接在电源两端而绕过小灯泡时为短路，特点是电阻很小，电流可能过大。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开路是电路某处断开，不能形成闭合回路，所以小灯泡不亮。通路是电源、导线、开关和负载形成完整回路，电流能正常通过负载。短路是电流绕过负载直接形成回路，容易产生过大电流，应避免发生。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A.</w:t>
      </w:r>
      <w:r>
        <w:rPr>
          <w:rFonts w:ascii="宋体" w:hAnsi="宋体" w:eastAsia="宋体"/>
          <w:b w:val="0"/>
          <w:color w:val="FF0000"/>
          <w:sz w:val="21"/>
        </w:rPr>
        <w:t xml:space="preserve"> 、和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B.</w:t>
      </w:r>
      <w:r>
        <w:rPr>
          <w:rFonts w:ascii="宋体" w:hAnsi="宋体" w:eastAsia="宋体"/>
          <w:b w:val="0"/>
          <w:color w:val="FF0000"/>
          <w:sz w:val="21"/>
        </w:rPr>
        <w:t xml:space="preserve"> 和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C.</w:t>
      </w:r>
      <w:r>
        <w:rPr>
          <w:rFonts w:ascii="宋体" w:hAnsi="宋体" w:eastAsia="宋体"/>
          <w:b w:val="0"/>
          <w:color w:val="FF0000"/>
          <w:sz w:val="21"/>
        </w:rPr>
        <w:t xml:space="preserve"> 和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D.</w:t>
      </w:r>
      <w:r>
        <w:rPr>
          <w:rFonts w:ascii="宋体" w:hAnsi="宋体" w:eastAsia="宋体"/>
          <w:b w:val="0"/>
          <w:color w:val="FF0000"/>
          <w:sz w:val="21"/>
        </w:rPr>
        <w:t xml:space="preserve"> 、和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A.</w:t>
      </w:r>
      <w:r>
        <w:rPr>
          <w:rFonts w:ascii="宋体" w:hAnsi="宋体" w:eastAsia="宋体"/>
          <w:b w:val="0"/>
          <w:color w:val="FF0000"/>
          <w:sz w:val="21"/>
        </w:rPr>
        <w:t xml:space="preserve"> 亮度相同，功率相等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B.</w:t>
      </w:r>
      <w:r>
        <w:rPr>
          <w:rFonts w:ascii="宋体" w:hAnsi="宋体" w:eastAsia="宋体"/>
          <w:b w:val="0"/>
          <w:color w:val="FF0000"/>
          <w:sz w:val="21"/>
        </w:rPr>
        <w:t xml:space="preserve"> 亮度不同，功率也不相等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C.</w:t>
      </w:r>
      <w:r>
        <w:rPr>
          <w:rFonts w:ascii="宋体" w:hAnsi="宋体" w:eastAsia="宋体"/>
          <w:b w:val="0"/>
          <w:color w:val="FF0000"/>
          <w:sz w:val="21"/>
        </w:rPr>
        <w:t xml:space="preserve"> 亮度相同，但有功功率不同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D.</w:t>
      </w:r>
      <w:r>
        <w:rPr>
          <w:rFonts w:ascii="宋体" w:hAnsi="宋体" w:eastAsia="宋体"/>
          <w:b w:val="0"/>
          <w:color w:val="FF0000"/>
          <w:sz w:val="21"/>
        </w:rPr>
        <w:t xml:space="preserve"> 无法确定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A.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灯变亮</w:t>
      </w:r>
      <w:r>
        <w:rPr>
          <w:rFonts w:ascii="Times New Roman" w:hAnsi="Times New Roman" w:eastAsia="Times New Roman"/>
          <w:b w:val="0"/>
          <w:color w:val="FF0000"/>
          <w:sz w:val="21"/>
        </w:rPr>
        <w:t>.B</w:t>
      </w:r>
      <w:r>
        <w:rPr>
          <w:rFonts w:ascii="宋体" w:hAnsi="宋体" w:eastAsia="宋体"/>
          <w:b w:val="0"/>
          <w:color w:val="FF0000"/>
          <w:sz w:val="21"/>
        </w:rPr>
        <w:t xml:space="preserve">灯变暗 </w:t>
      </w:r>
      <w:r>
        <w:rPr>
          <w:rFonts w:ascii="Times New Roman" w:hAnsi="Times New Roman" w:eastAsia="Times New Roman"/>
          <w:b w:val="0"/>
          <w:color w:val="FF0000"/>
          <w:sz w:val="21"/>
        </w:rPr>
        <w:t>B.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灯变亮</w:t>
      </w:r>
      <w:r>
        <w:rPr>
          <w:rFonts w:ascii="Times New Roman" w:hAnsi="Times New Roman" w:eastAsia="Times New Roman"/>
          <w:b w:val="0"/>
          <w:color w:val="FF0000"/>
          <w:sz w:val="21"/>
        </w:rPr>
        <w:t>.B</w:t>
      </w:r>
      <w:r>
        <w:rPr>
          <w:rFonts w:ascii="宋体" w:hAnsi="宋体" w:eastAsia="宋体"/>
          <w:b w:val="0"/>
          <w:color w:val="FF0000"/>
          <w:sz w:val="21"/>
        </w:rPr>
        <w:t>灯变亮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C.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灯变暗</w:t>
      </w:r>
      <w:r>
        <w:rPr>
          <w:rFonts w:ascii="Times New Roman" w:hAnsi="Times New Roman" w:eastAsia="Times New Roman"/>
          <w:b w:val="0"/>
          <w:color w:val="FF0000"/>
          <w:sz w:val="21"/>
        </w:rPr>
        <w:t>.B</w:t>
      </w:r>
      <w:r>
        <w:rPr>
          <w:rFonts w:ascii="宋体" w:hAnsi="宋体" w:eastAsia="宋体"/>
          <w:b w:val="0"/>
          <w:color w:val="FF0000"/>
          <w:sz w:val="21"/>
        </w:rPr>
        <w:t xml:space="preserve">灯变亮 </w:t>
      </w:r>
      <w:r>
        <w:rPr>
          <w:rFonts w:ascii="Times New Roman" w:hAnsi="Times New Roman" w:eastAsia="Times New Roman"/>
          <w:b w:val="0"/>
          <w:color w:val="FF0000"/>
          <w:sz w:val="21"/>
        </w:rPr>
        <w:t>D.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灯变暗</w:t>
      </w:r>
      <w:r>
        <w:rPr>
          <w:rFonts w:ascii="Times New Roman" w:hAnsi="Times New Roman" w:eastAsia="Times New Roman"/>
          <w:b w:val="0"/>
          <w:color w:val="FF0000"/>
          <w:sz w:val="21"/>
        </w:rPr>
        <w:t>.B</w:t>
      </w:r>
      <w:r>
        <w:rPr>
          <w:rFonts w:ascii="宋体" w:hAnsi="宋体" w:eastAsia="宋体"/>
          <w:b w:val="0"/>
          <w:color w:val="FF0000"/>
          <w:sz w:val="21"/>
        </w:rPr>
        <w:t>灯变暗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A.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0.1V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B.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0.2V</w:t>
      </w:r>
      <w:r>
        <w:rPr>
          <w:rFonts w:ascii="宋体" w:hAnsi="宋体" w:eastAsia="宋体"/>
          <w:b w:val="0"/>
          <w:color w:val="FF0000"/>
          <w:sz w:val="21"/>
        </w:rPr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C.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0.3V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D.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0.4V</w:t>
      </w:r>
      <w:r>
        <w:rPr>
          <w:rFonts w:ascii="宋体" w:hAnsi="宋体" w:eastAsia="宋体"/>
          <w:b w:val="0"/>
          <w:color w:val="FF0000"/>
          <w:sz w:val="21"/>
        </w:rPr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A.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  <w:r>
        <w:rPr>
          <w:rFonts w:ascii="宋体" w:hAnsi="宋体" w:eastAsia="宋体"/>
          <w:b w:val="0"/>
          <w:color w:val="FF0000"/>
          <w:sz w:val="21"/>
        </w:rPr>
        <w:t>间的总电阻变小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B.</w:t>
      </w:r>
      <w:r>
        <w:rPr>
          <w:rFonts w:ascii="宋体" w:hAnsi="宋体" w:eastAsia="宋体"/>
          <w:b w:val="0"/>
          <w:color w:val="FF0000"/>
          <w:sz w:val="21"/>
        </w:rPr>
        <w:t xml:space="preserve"> 通过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电流变大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C.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L1</w:t>
      </w:r>
      <w:r>
        <w:rPr>
          <w:rFonts w:ascii="宋体" w:hAnsi="宋体" w:eastAsia="宋体"/>
          <w:b w:val="0"/>
          <w:color w:val="FF0000"/>
          <w:sz w:val="21"/>
        </w:rPr>
        <w:t>灯两端的电压变小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D.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L1</w:t>
      </w:r>
      <w:r>
        <w:rPr>
          <w:rFonts w:ascii="宋体" w:hAnsi="宋体" w:eastAsia="宋体"/>
          <w:b w:val="0"/>
          <w:color w:val="FF0000"/>
          <w:sz w:val="21"/>
        </w:rPr>
        <w:t>灯的电流变大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