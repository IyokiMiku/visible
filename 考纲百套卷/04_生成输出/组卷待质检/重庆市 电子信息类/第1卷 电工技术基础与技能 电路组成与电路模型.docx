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一、单项选择题</w:t>
      </w:r>
    </w:p>
    <w:p>
      <w:r>
        <w:t>1．导体能够导电，是因为导体中有能够自由移动的（ ）</w:t>
      </w:r>
    </w:p>
    <w:p>
      <w:r>
        <w:t>A. 电子</w:t>
      </w:r>
    </w:p>
    <w:p>
      <w:r>
        <w:t>B. 质子</w:t>
      </w:r>
    </w:p>
    <w:p>
      <w:r>
        <w:t>C. 中子</w:t>
      </w:r>
    </w:p>
    <w:p>
      <w:r>
        <w:t>D. 原子</w:t>
      </w:r>
    </w:p>
    <w:p/>
    <w:p>
      <w:r>
        <w:t>【答案】A</w:t>
      </w:r>
    </w:p>
    <w:p/>
    <w:p>
      <w:r>
        <w:t>2．如图电路属于（ ）</w:t>
      </w:r>
      <w:r>
        <w:drawing>
          <wp:inline xmlns:a="http://schemas.openxmlformats.org/drawingml/2006/main" xmlns:pic="http://schemas.openxmlformats.org/drawingml/2006/picture">
            <wp:extent cx="360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kw_img_1831915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直流电路</w:t>
      </w:r>
    </w:p>
    <w:p>
      <w:r>
        <w:t>B. 交流电路</w:t>
      </w:r>
    </w:p>
    <w:p>
      <w:r>
        <w:t>C. 简单电路</w:t>
      </w:r>
    </w:p>
    <w:p>
      <w:r>
        <w:t>D. 复杂电路</w:t>
      </w:r>
    </w:p>
    <w:p/>
    <w:p>
      <w:r>
        <w:t>【答案】D</w:t>
      </w:r>
    </w:p>
    <w:p/>
    <w:p>
      <w:r>
        <w:t>3．下列______不是电路组成部分（ ）</w:t>
      </w:r>
    </w:p>
    <w:p>
      <w:r>
        <w:t>A. 电源</w:t>
      </w:r>
    </w:p>
    <w:p>
      <w:r>
        <w:t>B. 导线</w:t>
      </w:r>
    </w:p>
    <w:p>
      <w:r>
        <w:t>C. 负载</w:t>
      </w:r>
    </w:p>
    <w:p>
      <w:r>
        <w:t>D. 电流</w:t>
      </w:r>
    </w:p>
    <w:p/>
    <w:p>
      <w:r>
        <w:t>【答案】D</w:t>
      </w:r>
    </w:p>
    <w:p/>
    <w:p>
      <w:r>
        <w:t>4．在电路中，用于将其他形式的能转化为电能的装置是（ ）</w:t>
      </w:r>
    </w:p>
    <w:p>
      <w:r>
        <w:t>A. 电源</w:t>
      </w:r>
    </w:p>
    <w:p>
      <w:r>
        <w:t>B. 负载</w:t>
      </w:r>
    </w:p>
    <w:p>
      <w:r>
        <w:t>C. 控制保护装置</w:t>
      </w:r>
    </w:p>
    <w:p>
      <w:r>
        <w:t>D. 导线</w:t>
      </w:r>
    </w:p>
    <w:p/>
    <w:p>
      <w:r>
        <w:t>【答案】A</w:t>
      </w:r>
    </w:p>
    <w:p/>
    <w:p>
      <w:r>
        <w:t>5．电路的组成主要包括（ ）</w:t>
      </w:r>
    </w:p>
    <w:p>
      <w:r>
        <w:t>A. 电流源、电阻、电容</w:t>
      </w:r>
    </w:p>
    <w:p>
      <w:r>
        <w:t>B. 电源、开关、导线</w:t>
      </w:r>
    </w:p>
    <w:p>
      <w:r>
        <w:t>C. 电源、负载、开关</w:t>
      </w:r>
    </w:p>
    <w:p>
      <w:r>
        <w:t>D. 电池、导线、电灯泡</w:t>
      </w:r>
    </w:p>
    <w:p/>
    <w:p>
      <w:r>
        <w:t>【答案】C</w:t>
      </w:r>
    </w:p>
    <w:p>
      <w:r>
        <w:t>【详解】【详解】电路的基本组成包括电源、负载（电器）、导线</w:t>
      </w:r>
    </w:p>
    <w:p/>
    <w:p>
      <w:r>
        <w:t>6．在电路中能够实现电路接通和断开的是（ ）</w:t>
      </w:r>
    </w:p>
    <w:p>
      <w:r>
        <w:t>A. 电源</w:t>
      </w:r>
    </w:p>
    <w:p>
      <w:r>
        <w:t>B. 负载</w:t>
      </w:r>
    </w:p>
    <w:p>
      <w:r>
        <w:t>C. 导线</w:t>
      </w:r>
    </w:p>
    <w:p>
      <w:r>
        <w:t>D. 控制保护装置</w:t>
      </w:r>
    </w:p>
    <w:p/>
    <w:p>
      <w:r>
        <w:t>【答案】D</w:t>
      </w:r>
    </w:p>
    <w:p/>
    <w:p>
      <w:r>
        <w:t>7．关于电路，下列说法正确的是：（ ）</w:t>
      </w:r>
    </w:p>
    <w:p>
      <w:r>
        <w:t>A. 电路包括电源、用电器、开关和导线</w:t>
      </w:r>
    </w:p>
    <w:p>
      <w:r>
        <w:t>B. 电路只需要电源和导线就可以工作</w:t>
      </w:r>
    </w:p>
    <w:p>
      <w:r>
        <w:t>C. 电路不需要电源也能产生电流</w:t>
      </w:r>
    </w:p>
    <w:p>
      <w:r>
        <w:t>D. 电路的组成不重要</w:t>
      </w:r>
    </w:p>
    <w:p/>
    <w:p>
      <w:r>
        <w:t>【答案】A</w:t>
      </w:r>
    </w:p>
    <w:p>
      <w:r>
        <w:t>【详解】【详解】一个完整的电路通常需要电源、用电器、开关和导线四个部分。</w:t>
      </w:r>
    </w:p>
    <w:p/>
    <w:p>
      <w:r>
        <w:t>8．导线主要用途是？（ ）</w:t>
      </w:r>
    </w:p>
    <w:p>
      <w:r>
        <w:t>A. 传输电流</w:t>
      </w:r>
    </w:p>
    <w:p>
      <w:r>
        <w:t>B. 限制电流</w:t>
      </w:r>
    </w:p>
    <w:p>
      <w:r>
        <w:t>C. 改变电流方向</w:t>
      </w:r>
    </w:p>
    <w:p>
      <w:r>
        <w:t>D. 储存电能</w:t>
      </w:r>
    </w:p>
    <w:p/>
    <w:p>
      <w:r>
        <w:t>【答案】A</w:t>
      </w:r>
    </w:p>
    <w:p>
      <w:r>
        <w:t>【详解】【详解】导线的主要作用是传输电流，连接电路中各个部分。</w:t>
      </w:r>
    </w:p>
    <w:p/>
    <w:p>
      <w:r>
        <w:t>9．能把其他形式的能转变成电能的装置是（ ）</w:t>
      </w:r>
    </w:p>
    <w:p>
      <w:r>
        <w:t>A. 电灯</w:t>
      </w:r>
    </w:p>
    <w:p>
      <w:r>
        <w:t>B. 电动机</w:t>
      </w:r>
    </w:p>
    <w:p>
      <w:r>
        <w:t>C. 电热水壶</w:t>
      </w:r>
    </w:p>
    <w:p>
      <w:r>
        <w:t>D. 蓄电池</w:t>
      </w:r>
    </w:p>
    <w:p/>
    <w:p>
      <w:r>
        <w:t>【答案】D</w:t>
      </w:r>
    </w:p>
    <w:p/>
    <w:p>
      <w:r>
        <w:t>10．下列设备中，一定是电源的为（ ）</w:t>
      </w:r>
    </w:p>
    <w:p>
      <w:r>
        <w:t>A. 发电机</w:t>
      </w:r>
    </w:p>
    <w:p>
      <w:r>
        <w:t>B. 冰箱</w:t>
      </w:r>
    </w:p>
    <w:p>
      <w:r>
        <w:t>C. 蓄电池</w:t>
      </w:r>
    </w:p>
    <w:p>
      <w:r>
        <w:t>D. 电灯</w:t>
      </w:r>
    </w:p>
    <w:p/>
    <w:p>
      <w:r>
        <w:t>【答案】A</w:t>
      </w:r>
    </w:p>
    <w:p>
      <w:r>
        <w:t>【详解】【详解】发电机：是将其他形式的能源转换为电能的设备，比如水力发电机将水能转化为电能，火力发电机将热能转化为电能等，是典型的电源，能为电路提供电能。A对。冰箱：是利用电能来进行制冷等工作的电器设备，属于用电器，它消耗电能而不是提供电能。B错。蓄电池：在充电时，它是用电器，将电能转化为化学能储存起来；在放电时，它是电源，将化学能转化为电能释放出来。所以蓄电池不一定是电源。C错。电灯：是将电能转化为光能和热能的用电器，工作时需要消耗电能，不是电源。D错。</w:t>
      </w:r>
    </w:p>
    <w:p/>
    <w:p>
      <w:r>
        <w:t>11．以下设备中，属于负载的是（ ）</w:t>
      </w:r>
    </w:p>
    <w:p>
      <w:r>
        <w:t>A. 干电池</w:t>
      </w:r>
    </w:p>
    <w:p>
      <w:r>
        <w:t>B. 太阳能电池板</w:t>
      </w:r>
    </w:p>
    <w:p>
      <w:r>
        <w:t>C. 电烙铁</w:t>
      </w:r>
    </w:p>
    <w:p>
      <w:r>
        <w:t>D. 变压器</w:t>
      </w:r>
    </w:p>
    <w:p/>
    <w:p>
      <w:r>
        <w:t>【答案】C</w:t>
      </w:r>
    </w:p>
    <w:p>
      <w:r>
        <w:t>【详解】略</w:t>
      </w:r>
    </w:p>
    <w:p/>
    <w:p>
      <w:r>
        <w:t>12．电路中的基本组成不包括（ ）</w:t>
      </w:r>
    </w:p>
    <w:p>
      <w:r>
        <w:t>A. 电源</w:t>
      </w:r>
    </w:p>
    <w:p>
      <w:r>
        <w:t>B. 导线</w:t>
      </w:r>
    </w:p>
    <w:p>
      <w:r>
        <w:t>C. 电容</w:t>
      </w:r>
    </w:p>
    <w:p>
      <w:r>
        <w:t>D. 电阻</w:t>
      </w:r>
    </w:p>
    <w:p/>
    <w:p>
      <w:r>
        <w:t>【答案】C</w:t>
      </w:r>
    </w:p>
    <w:p>
      <w:r>
        <w:t>【详解】【详解】电容是电路中的一种元件，但不是电路的基本组成部分，基本组成包括电源、导线和电阻。</w:t>
      </w:r>
    </w:p>
    <w:p/>
    <w:p>
      <w:r>
        <w:t>13．能将其他形式的能量转化为电能的是（ ）</w:t>
      </w:r>
    </w:p>
    <w:p>
      <w:r>
        <w:t>A. 电动机</w:t>
      </w:r>
    </w:p>
    <w:p>
      <w:r>
        <w:t>B. 发电机</w:t>
      </w:r>
    </w:p>
    <w:p>
      <w:r>
        <w:t>C. 电灯</w:t>
      </w:r>
    </w:p>
    <w:p>
      <w:r>
        <w:t>D. 电炉</w:t>
      </w:r>
    </w:p>
    <w:p/>
    <w:p>
      <w:r>
        <w:t>【答案】B</w:t>
      </w:r>
    </w:p>
    <w:p>
      <w:r>
        <w:t>【详解】略</w:t>
      </w:r>
    </w:p>
    <w:p/>
    <w:p>
      <w:r>
        <w:t>14．在电路中能够提供电能的装置是（ ）</w:t>
      </w:r>
    </w:p>
    <w:p>
      <w:r>
        <w:t>A. 电源</w:t>
      </w:r>
    </w:p>
    <w:p>
      <w:r>
        <w:t>B. 负载</w:t>
      </w:r>
    </w:p>
    <w:p>
      <w:r>
        <w:t>C. 导线</w:t>
      </w:r>
    </w:p>
    <w:p>
      <w:r>
        <w:t>D. 开关</w:t>
      </w:r>
    </w:p>
    <w:p/>
    <w:p>
      <w:r>
        <w:t>【答案】A</w:t>
      </w:r>
    </w:p>
    <w:p>
      <w:r>
        <w:t>【详解】【详解】电源是提供电能的装置；负载是实现电路功能的装置；导线在电路中起连接作用；开关用于控制电路的通断。故选A</w:t>
      </w:r>
    </w:p>
    <w:p/>
    <w:p>
      <w:r>
        <w:t>15．在电路的基本组成中，用于将电能转化为其它形式能的装置是（ ）</w:t>
      </w:r>
    </w:p>
    <w:p>
      <w:r>
        <w:t>A. 电源</w:t>
      </w:r>
    </w:p>
    <w:p>
      <w:r>
        <w:t>B. 导线</w:t>
      </w:r>
    </w:p>
    <w:p>
      <w:r>
        <w:t>C. 控制装置</w:t>
      </w:r>
    </w:p>
    <w:p>
      <w:r>
        <w:t>D. 负载</w:t>
      </w:r>
    </w:p>
    <w:p/>
    <w:p>
      <w:r>
        <w:t>【答案】D</w:t>
      </w:r>
    </w:p>
    <w:p>
      <w:r>
        <w:t>【详解】【详解】负载用于将电能转化为其它形式能。</w:t>
      </w:r>
    </w:p>
    <w:p/>
    <w:p>
      <w:r>
        <w:rPr>
          <w:b/>
        </w:rPr>
        <w:t>二、判断题</w:t>
      </w:r>
    </w:p>
    <w:p>
      <w:r>
        <w:t>16．电源只能将化学能转化为电能。（ ）</w:t>
      </w:r>
    </w:p>
    <w:p/>
    <w:p>
      <w:r>
        <w:t>【答案】错误</w:t>
      </w:r>
    </w:p>
    <w:p>
      <w:r>
        <w:t>【详解】【详解】电源可将多种形式能转化为电能，如太阳能电池将光能、风力发电机将风能转化为电能。</w:t>
      </w:r>
    </w:p>
    <w:p/>
    <w:p>
      <w:r>
        <w:t>17．电路中电源和负载，起传输和控制电能作用的部分称为导线。（ ）</w:t>
      </w:r>
    </w:p>
    <w:p/>
    <w:p>
      <w:r>
        <w:t>【答案】错误</w:t>
      </w:r>
    </w:p>
    <w:p/>
    <w:p>
      <w:r>
        <w:t>18．电路中的电源是提供电能的装置，而负载则是消耗电能的装置。（ ）</w:t>
      </w:r>
    </w:p>
    <w:p/>
    <w:p>
      <w:r>
        <w:t>【答案】正确</w:t>
      </w:r>
    </w:p>
    <w:p/>
    <w:p>
      <w:r>
        <w:t>19．导线是一种良好的绝缘材料，可以有效阻止电流的流动。 （ ）</w:t>
      </w:r>
    </w:p>
    <w:p/>
    <w:p>
      <w:r>
        <w:t>【答案】错误</w:t>
      </w:r>
    </w:p>
    <w:p>
      <w:r>
        <w:t>【详解】【详解】导线是用于传导电流的材料，而不是阻止电流流动的材料。</w:t>
      </w:r>
    </w:p>
    <w:p/>
    <w:p>
      <w:r>
        <w:t>20．负载就是所有用电设备，即是把电能转换成其它形式能量的设备。（ ）</w:t>
      </w:r>
    </w:p>
    <w:p/>
    <w:p>
      <w:r>
        <w:t>【答案】正确</w:t>
      </w:r>
    </w:p>
    <w:p/>
    <w:p>
      <w:r>
        <w:t>21．电路的组成包括电源和电器。（ ）</w:t>
      </w:r>
    </w:p>
    <w:p/>
    <w:p>
      <w:r>
        <w:t>【答案】正确</w:t>
      </w:r>
    </w:p>
    <w:p>
      <w:r>
        <w:t>【详解】【详解】电路的基本组成包括能源供应端（电源）和能量消耗端（电器）</w:t>
      </w:r>
    </w:p>
    <w:p/>
    <w:p>
      <w:r>
        <w:t>22．在一个完整的电路中，电源是不能缺少的部分。（ ）</w:t>
      </w:r>
    </w:p>
    <w:p/>
    <w:p>
      <w:r>
        <w:t>【答案】正确</w:t>
      </w:r>
    </w:p>
    <w:p>
      <w:r>
        <w:t>【详解】【详解】电源是提供电能的设备，没有电源，电路中无法形成电流，所以电源是完整电路中不可缺少的部分。</w:t>
      </w:r>
    </w:p>
    <w:p/>
    <w:p>
      <w:r>
        <w:t>23．电路的组成一般包括电源、负载和连接线这三个基本部分。 （ ）</w:t>
      </w:r>
    </w:p>
    <w:p/>
    <w:p>
      <w:r>
        <w:t>【答案】正确</w:t>
      </w:r>
    </w:p>
    <w:p>
      <w:r>
        <w:t>【详解】【详解】电路的组成主要包括电源、负载和连接线。</w:t>
      </w:r>
    </w:p>
    <w:p/>
    <w:p>
      <w:r>
        <w:t>24．电源的作用是将其他形式的能转化为电能。（ ）</w:t>
      </w:r>
    </w:p>
    <w:p/>
    <w:p>
      <w:r>
        <w:t>【答案】正确</w:t>
      </w:r>
    </w:p>
    <w:p>
      <w:r>
        <w:t>【详解】【详解】如电池将化学能转化为电能，发电机将机械能转化为电能。</w:t>
      </w:r>
    </w:p>
    <w:p/>
    <w:p>
      <w:r>
        <w:t>25．电路是由导线和电气设备组成的闭合路径，用于传输和分配电能。（ ）</w:t>
      </w:r>
    </w:p>
    <w:p/>
    <w:p>
      <w:r>
        <w:t>【答案】正确</w:t>
      </w:r>
    </w:p>
    <w:p/>
    <w:p>
      <w:r>
        <w:t>26．负载可以把电能转化成其他形式的能。（ ）</w:t>
      </w:r>
    </w:p>
    <w:p/>
    <w:p>
      <w:r>
        <w:t>【答案】正确</w:t>
      </w:r>
    </w:p>
    <w:p/>
    <w:p>
      <w:r>
        <w:t>27．电路就是电压通过的路径。（ ）</w:t>
      </w:r>
    </w:p>
    <w:p/>
    <w:p>
      <w:r>
        <w:t>【答案】错误</w:t>
      </w:r>
    </w:p>
    <w:p>
      <w:r>
        <w:t>【详解】【详解】电路是由电源、用电器、开关、导线组成的能通过电流的路径，它跟是否有电流无关。</w:t>
      </w:r>
    </w:p>
    <w:p/>
    <w:p>
      <w:r>
        <w:rPr>
          <w:b/>
        </w:rPr>
        <w:t>三、填空题</w:t>
      </w:r>
    </w:p>
    <w:p>
      <w:r>
        <w:t>28．电阻、电感和电容都是______的基本元件。</w:t>
      </w:r>
    </w:p>
    <w:p/>
    <w:p>
      <w:r>
        <w:t>【答案】电路</w:t>
      </w:r>
    </w:p>
    <w:p>
      <w:r>
        <w:t>【详解】【详解】它们是电路中的基本组件。</w:t>
      </w:r>
    </w:p>
    <w:p/>
    <w:p>
      <w:r>
        <w:t>29．电路的组成包括______和______。</w:t>
      </w:r>
    </w:p>
    <w:p/>
    <w:p>
      <w:r>
        <w:t>【答案】① 电源 ② 电器</w:t>
      </w:r>
    </w:p>
    <w:p>
      <w:r>
        <w:t>【详解】【详解】电源提供电流，电器是电路中的元件，例如灯泡、电阻等</w:t>
      </w:r>
    </w:p>
    <w:p/>
    <w:p>
      <w:r>
        <w:t>30．电路的基本组成包括______、______和______。</w:t>
      </w:r>
    </w:p>
    <w:p/>
    <w:p>
      <w:r>
        <w:t>【答案】① 电源 ② 导线 ③ 电阻</w:t>
      </w:r>
    </w:p>
    <w:p>
      <w:r>
        <w:t>【详解】【详解】电路的基本组成包括电源、导线和电阻。</w:t>
      </w:r>
    </w:p>
    <w:p/>
    <w:p>
      <w:r>
        <w:t>31．在一定条件下对实际电气元件加以理想化，只考虑其中起主要作用的某些性能，则称其为______。</w:t>
      </w:r>
    </w:p>
    <w:p/>
    <w:p>
      <w:r>
        <w:t>【答案】理想元件</w:t>
      </w:r>
    </w:p>
    <w:p/>
    <w:p>
      <w:r>
        <w:t>32．电路是由______、______、______、______等组成的闭合回路。电路的作用是实现电能的______和______。</w:t>
      </w:r>
    </w:p>
    <w:p/>
    <w:p>
      <w:r>
        <w:t>【答案】① 电源 ② 负载 ③ 开关 ④ 导线 ⑤ 传输 ⑥ 转换</w:t>
      </w:r>
    </w:p>
    <w:p>
      <w:r>
        <w:t>【详解】【详解】电路是由电源、导线、开关、负载等组成的闭合回路。电路的作用是实现电能的传输和转换。电源：是提供电能的装置，如电池、发电机等，能将其他形式的能转化为电能。导线：用于连接电路中的各个元件，起到传输电流的作用，使电能能够在电路中流通。开关：用于控制电路的通断，通过闭合或断开开关，可以控制电路中是否有电流通过，从而实现对用电器工作状态的控制。负载：是消耗电能的设备，如电灯、电视机、电动机等，它们将电能转化为其他形式的能，如光能、热能、机械能等，以满足人们的各种需求。在电路中，电源提供电能，通过导线将电能传输到各个用电器，用电器将电能转换为其他形式的能，实现了电能的传输和转换，而开关则控制着这个过程的进行与否。</w:t>
      </w:r>
    </w:p>
    <w:p/>
    <w:p>
      <w:r>
        <w:t>33．电流流通的______称为电路。它基本上是由______、______、______、______四部分组成的。电路中提供电能的设备称为______，消耗电能的设备称为______。</w:t>
      </w:r>
    </w:p>
    <w:p/>
    <w:p>
      <w:r>
        <w:t>【答案】① 闭合路径 ② 电源 ③ 负载 ④ 连接导线 ⑤ 控制和保护装置 ⑥ 电源 ⑦ 负载</w:t>
      </w:r>
    </w:p>
    <w:p>
      <w:r>
        <w:t>【详解】【详解】电路是电流流通的闭合路径。电路基本上是由电源、负载、连接导线、控制和保护装置四部分组成的。其中电源是电路中提供电能的设备或装置；负载是消耗电能的设备或装置。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