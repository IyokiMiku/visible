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60" w:lineRule="auto"/>
        <w:jc w:val="left"/>
      </w:pPr>
      <w:r>
        <w:rPr>
          <w:rFonts w:ascii="宋体" w:hAnsi="宋体" w:eastAsia="宋体"/>
          <w:b/>
          <w:sz w:val="21"/>
        </w:rPr>
        <w:t>一、单项选择题（本大题共</w:t>
      </w:r>
      <w:r>
        <w:rPr>
          <w:rFonts w:ascii="Times New Roman" w:hAnsi="Times New Roman" w:eastAsia="Times New Roman"/>
          <w:b/>
          <w:sz w:val="21"/>
        </w:rPr>
        <w:t>16</w:t>
      </w:r>
      <w:r>
        <w:rPr>
          <w:rFonts w:ascii="宋体" w:hAnsi="宋体" w:eastAsia="宋体"/>
          <w:b/>
          <w:sz w:val="21"/>
        </w:rPr>
        <w:t>小题，每题</w:t>
      </w:r>
      <w:r>
        <w:rPr>
          <w:rFonts w:ascii="Times New Roman" w:hAnsi="Times New Roman" w:eastAsia="Times New Roman"/>
          <w:b/>
          <w:sz w:val="21"/>
        </w:rPr>
        <w:t>3</w:t>
      </w:r>
      <w:r>
        <w:rPr>
          <w:rFonts w:ascii="宋体" w:hAnsi="宋体" w:eastAsia="宋体"/>
          <w:b/>
          <w:sz w:val="21"/>
        </w:rPr>
        <w:t>分，共</w:t>
      </w:r>
      <w:r>
        <w:rPr>
          <w:rFonts w:ascii="Times New Roman" w:hAnsi="Times New Roman" w:eastAsia="Times New Roman"/>
          <w:b/>
          <w:sz w:val="21"/>
        </w:rPr>
        <w:t>48</w:t>
      </w:r>
      <w:r>
        <w:rPr>
          <w:rFonts w:ascii="宋体" w:hAnsi="宋体" w:eastAsia="宋体"/>
          <w:b/>
          <w:sz w:val="21"/>
        </w:rPr>
        <w:t>分）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把一个电阻为 </w:t>
      </w:r>
      <w:r>
        <w:rPr>
          <w:rFonts w:ascii="Times New Roman" w:hAnsi="Times New Roman" w:eastAsia="Times New Roman"/>
          <w:b w:val="0"/>
          <w:sz w:val="21"/>
        </w:rPr>
        <w:t>10Ω</w:t>
      </w:r>
      <w:r>
        <w:rPr>
          <w:rFonts w:ascii="宋体" w:hAnsi="宋体" w:eastAsia="宋体"/>
          <w:b w:val="0"/>
          <w:sz w:val="21"/>
        </w:rPr>
        <w:t xml:space="preserve">的导体接到电压为 </w:t>
      </w:r>
      <w:r>
        <w:rPr>
          <w:rFonts w:ascii="Times New Roman" w:hAnsi="Times New Roman" w:eastAsia="Times New Roman"/>
          <w:b w:val="0"/>
          <w:sz w:val="21"/>
        </w:rPr>
        <w:t>5V</w:t>
      </w:r>
      <w:r>
        <w:rPr>
          <w:rFonts w:ascii="宋体" w:hAnsi="宋体" w:eastAsia="宋体"/>
          <w:b w:val="0"/>
          <w:sz w:val="21"/>
        </w:rPr>
        <w:t xml:space="preserve"> 的电源上，通过导体的电流是（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0.5A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5A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2A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I=5V/10Ω=0.5A</w:t>
      </w:r>
      <w:r>
        <w:rPr>
          <w:rFonts w:ascii="宋体" w:hAnsi="宋体" w:eastAsia="宋体"/>
          <w:b w:val="0"/>
          <w:color w:val="FF0000"/>
          <w:sz w:val="21"/>
        </w:rPr>
        <w:t xml:space="preserve">，所以选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2</w:t>
      </w:r>
      <w:r>
        <w:rPr>
          <w:rFonts w:ascii="Times New Roman" w:hAnsi="Times New Roman" w:eastAsia="宋体"/>
          <w:b w:val="0"/>
          <w:sz w:val="21"/>
          <w:szCs w:val="21"/>
        </w:rPr>
        <w:t>．下列说法中，正确的是（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据</w:t>
            </w:r>
            <m:oMath>
              <m:r>
                <w:rPr>
                  <w:i w:val="1"/>
                </w:rPr>
                <m:t>R=</m:t>
              </m:r>
              <m:f>
                <m:fPr>
                  <m:type m:val="bar"/>
                </m:fPr>
                <m:num>
                  <m:r>
                    <w:rPr>
                      <w:i w:val="1"/>
                    </w:rPr>
                    <m:t>U</m:t>
                  </m:r>
                </m:num>
                <m:den>
                  <m:r>
                    <w:rPr>
                      <w:i w:val="1"/>
                    </w:rPr>
                    <m:t>I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可知，加在电阻两端的电压变为原来的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倍，导体的电阻也变为原来的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倍</w:t>
            </w:r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不考虑温度对阻值的影响，通过导体的电流及加在两端的电压改变时导体的电阻不变</w:t>
            </w:r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据</w:t>
            </w:r>
            <m:oMath>
              <m:r>
                <w:rPr>
                  <w:i w:val="1"/>
                </w:rPr>
                <m:t>ρ=</m:t>
              </m:r>
              <m:f>
                <m:fPr>
                  <m:type m:val="bar"/>
                </m:fPr>
                <m:num>
                  <m:r>
                    <w:rPr>
                      <w:i w:val="1"/>
                    </w:rPr>
                    <m:t>RS</m:t>
                  </m:r>
                </m:num>
                <m:den>
                  <m:r>
                    <w:rPr>
                      <w:i w:val="1"/>
                    </w:rPr>
                    <m:t>l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可知，导体的电阻率与导体的电阻和横截面积的乘积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RS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成正比，与导体的长度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成反比</w:t>
            </w:r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导体的电阻率</w:t>
            </w:r>
            <m:oMath>
              <m:r>
                <w:rPr>
                  <w:i w:val="1"/>
                </w:rPr>
                <m:t>ρ</m:t>
              </m:r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与导体的长度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、横截面积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S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、导体的电阻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R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皆有关</w:t>
            </w:r>
          </w:p>
        </w:tc>
      </w:tr>
    </w:tbl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B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略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一节干电池的电动势为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，接入阻值为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的小灯泡后，小灯泡两端的电压为（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0.25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1.75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根据全电路欧姆定律，电路电流为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I=E/(R+r)=1.5/(2.5+0.5)=0.5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。小灯泡两端电压为外电路电压，</w:t>
      </w:r>
      <w:r>
        <w:rPr>
          <w:rFonts w:ascii="Times New Roman" w:hAnsi="Times New Roman" w:eastAsia="Times New Roman"/>
          <w:b w:val="0"/>
          <w:color w:val="FF0000"/>
          <w:sz w:val="21"/>
        </w:rPr>
        <w:t>U=IR=0.5×2.5=1.25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如何计算电路中某一点的电压？（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电流乘以电阻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电阻乘以电流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电流除以电阻</w:t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电流加上电阻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根据欧姆定律，电压等于电流乘以电阻。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某电阻两端电压为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，电阻值为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，通过的电流是（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根据部分电路欧姆定律，电流等于电压除以电阻。将电压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和电阻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代入，得到电流为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6</w:t>
      </w:r>
      <w:r>
        <w:rPr>
          <w:rFonts w:ascii="Times New Roman" w:hAnsi="Times New Roman" w:eastAsia="宋体"/>
          <w:b w:val="0"/>
          <w:sz w:val="21"/>
          <w:szCs w:val="21"/>
        </w:rPr>
        <w:t>．一个电阻为</w:t>
      </w:r>
      <w:r>
        <w:rPr>
          <w:rFonts w:ascii="Times New Roman" w:hAnsi="Times New Roman" w:eastAsia="宋体"/>
          <w:b w:val="0"/>
          <w:sz w:val="21"/>
          <w:szCs w:val="21"/>
        </w:rPr>
        <w:t>10Ω</w:t>
      </w:r>
      <w:r>
        <w:rPr>
          <w:rFonts w:ascii="Times New Roman" w:hAnsi="Times New Roman" w:eastAsia="宋体"/>
          <w:b w:val="0"/>
          <w:sz w:val="21"/>
          <w:szCs w:val="21"/>
        </w:rPr>
        <w:t>的导体，若它两端的电压从</w:t>
      </w:r>
      <w:r>
        <w:rPr>
          <w:rFonts w:ascii="Times New Roman" w:hAnsi="Times New Roman" w:eastAsia="宋体"/>
          <w:b w:val="0"/>
          <w:sz w:val="21"/>
          <w:szCs w:val="21"/>
        </w:rPr>
        <w:t>5V</w:t>
      </w:r>
      <w:r>
        <w:rPr>
          <w:rFonts w:ascii="Times New Roman" w:hAnsi="Times New Roman" w:eastAsia="宋体"/>
          <w:b w:val="0"/>
          <w:sz w:val="21"/>
          <w:szCs w:val="21"/>
        </w:rPr>
        <w:t>增加到</w:t>
      </w:r>
      <w:r>
        <w:rPr>
          <w:rFonts w:ascii="Times New Roman" w:hAnsi="Times New Roman" w:eastAsia="宋体"/>
          <w:b w:val="0"/>
          <w:sz w:val="21"/>
          <w:szCs w:val="21"/>
        </w:rPr>
        <w:t>10V</w:t>
      </w:r>
      <w:r>
        <w:rPr>
          <w:rFonts w:ascii="Times New Roman" w:hAnsi="Times New Roman" w:eastAsia="宋体"/>
          <w:b w:val="0"/>
          <w:sz w:val="21"/>
          <w:szCs w:val="21"/>
        </w:rPr>
        <w:t>，则通过它的电流变化了（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0.5A</w:t>
            </w:r>
          </w:p>
        </w:tc>
        <w:tc>
          <w:tcPr>
            <w:tcW w:type="dxa" w:w="432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1A</w:t>
            </w:r>
          </w:p>
        </w:tc>
      </w:tr>
      <w:tr>
        <w:tc>
          <w:tcPr>
            <w:tcW w:type="dxa" w:w="432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1.5A</w:t>
            </w:r>
          </w:p>
        </w:tc>
        <w:tc>
          <w:tcPr>
            <w:tcW w:type="dxa" w:w="432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2A</w:t>
            </w:r>
          </w:p>
        </w:tc>
      </w:tr>
    </w:tbl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A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【详解】原来电流</w:t>
      </w:r>
      <m:oMath>
        <m:sSub>
          <m:e>
            <m:r>
              <w:rPr>
                <w:i w:val="1"/>
              </w:rPr>
              <m:t>I</m:t>
            </m:r>
          </m:e>
          <m:sub>
            <m:r>
              <w:rPr>
                <w:i w:val="1"/>
              </w:rPr>
              <m:t>1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=5V/10Ω=0.5A</w:t>
      </w:r>
      <w:r>
        <w:rPr>
          <w:rFonts w:ascii="Times New Roman" w:hAnsi="Times New Roman" w:eastAsia="宋体"/>
          <w:b w:val="0"/>
          <w:sz w:val="21"/>
          <w:szCs w:val="21"/>
        </w:rPr>
        <w:t>，后来电流</w:t>
      </w:r>
      <m:oMath>
        <m:sSub>
          <m:e>
            <m:r>
              <w:rPr>
                <w:i w:val="1"/>
              </w:rPr>
              <m:t>I</m:t>
            </m:r>
          </m:e>
          <m:sub>
            <m:r>
              <w:rPr>
                <w:i w:val="1"/>
              </w:rP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=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</w:t>
      </w:r>
      <w:r>
        <w:rPr>
          <w:rFonts w:ascii="Times New Roman" w:hAnsi="Times New Roman" w:eastAsia="宋体"/>
          <w:b w:val="0"/>
          <w:sz w:val="21"/>
          <w:szCs w:val="21"/>
        </w:rPr>
        <w:t>10V/10Ω=1A</w:t>
      </w:r>
      <w:r>
        <w:rPr>
          <w:rFonts w:ascii="Times New Roman" w:hAnsi="Times New Roman" w:eastAsia="宋体"/>
          <w:b w:val="0"/>
          <w:sz w:val="21"/>
          <w:szCs w:val="21"/>
        </w:rPr>
        <w:t>，电流变化了</w:t>
      </w:r>
      <w:r>
        <w:rPr>
          <w:rFonts w:ascii="Times New Roman" w:hAnsi="Times New Roman" w:eastAsia="宋体"/>
          <w:b w:val="0"/>
          <w:sz w:val="21"/>
          <w:szCs w:val="21"/>
        </w:rPr>
        <w:t>1A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</w:t>
      </w:r>
      <w:r>
        <w:rPr>
          <w:rFonts w:ascii="Times New Roman" w:hAnsi="Times New Roman" w:eastAsia="宋体"/>
          <w:b w:val="0"/>
          <w:sz w:val="21"/>
          <w:szCs w:val="21"/>
        </w:rPr>
        <w:t>-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</w:t>
      </w:r>
      <w:r>
        <w:rPr>
          <w:rFonts w:ascii="Times New Roman" w:hAnsi="Times New Roman" w:eastAsia="宋体"/>
          <w:b w:val="0"/>
          <w:sz w:val="21"/>
          <w:szCs w:val="21"/>
        </w:rPr>
        <w:t>0.5A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</w:t>
      </w:r>
      <w:r>
        <w:rPr>
          <w:rFonts w:ascii="Times New Roman" w:hAnsi="Times New Roman" w:eastAsia="宋体"/>
          <w:b w:val="0"/>
          <w:sz w:val="21"/>
          <w:szCs w:val="21"/>
        </w:rPr>
        <w:t>=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</w:t>
      </w:r>
      <w:r>
        <w:rPr>
          <w:rFonts w:ascii="Times New Roman" w:hAnsi="Times New Roman" w:eastAsia="宋体"/>
          <w:b w:val="0"/>
          <w:sz w:val="21"/>
          <w:szCs w:val="21"/>
        </w:rPr>
        <w:t>0.5A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，所以选 </w:t>
      </w:r>
      <w:r>
        <w:rPr>
          <w:rFonts w:ascii="Times New Roman" w:hAnsi="Times New Roman" w:eastAsia="宋体"/>
          <w:b w:val="0"/>
          <w:sz w:val="21"/>
          <w:szCs w:val="21"/>
        </w:rPr>
        <w:t>A</w:t>
      </w:r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7</w:t>
      </w:r>
      <w:r>
        <w:rPr>
          <w:rFonts w:ascii="Times New Roman" w:hAnsi="Times New Roman" w:eastAsia="宋体"/>
          <w:b w:val="0"/>
          <w:sz w:val="21"/>
          <w:szCs w:val="21"/>
        </w:rPr>
        <w:t>．如图所示为两个电阻的伏安特性曲线，由此可确定（ ）</w:t>
      </w:r>
    </w:p>
    <w:p>
      <w:pPr>
        <w:spacing w:before="0" w:after="40" w:line="36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171575" cy="942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640ddabd768d0b_63f34fc238acf4f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429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&gt;</m:t>
              </m:r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&lt;</m:t>
              </m:r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=</m:t>
              </m:r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=1Ω</m:t>
              </m:r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，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  <m:r>
                <w:rPr>
                  <w:i w:val="1"/>
                </w:rPr>
                <m:t>=0Ω</m:t>
              </m:r>
            </m:oMath>
          </w:p>
        </w:tc>
      </w:tr>
    </w:tbl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B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【详解】由欧姆定律</w:t>
      </w:r>
      <m:oMath>
        <m:r>
          <w:rPr>
            <w:i w:val="1"/>
          </w:rPr>
          <m:t>R=</m:t>
        </m:r>
        <m:f>
          <m:fPr>
            <m:type m:val="bar"/>
          </m:fPr>
          <m:num>
            <m:r>
              <w:rPr>
                <w:i w:val="1"/>
              </w:rPr>
              <m:t>U</m:t>
            </m:r>
          </m:num>
          <m:den>
            <m:r>
              <w:rPr>
                <w:i w:val="1"/>
              </w:rPr>
              <m:t>I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可知</w:t>
      </w:r>
      <m:oMath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a</m:t>
            </m:r>
          </m:sub>
        </m:sSub>
        <m:r>
          <w:rPr>
            <w:i w:val="1"/>
          </w:rPr>
          <m:t>&lt;</m:t>
        </m:r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b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，故</w:t>
      </w:r>
      <w:r>
        <w:rPr>
          <w:rFonts w:ascii="Times New Roman" w:hAnsi="Times New Roman" w:eastAsia="宋体"/>
          <w:b w:val="0"/>
          <w:sz w:val="21"/>
          <w:szCs w:val="21"/>
        </w:rPr>
        <w:t>B</w:t>
      </w:r>
      <w:r>
        <w:rPr>
          <w:rFonts w:ascii="Times New Roman" w:hAnsi="Times New Roman" w:eastAsia="宋体"/>
          <w:b w:val="0"/>
          <w:sz w:val="21"/>
          <w:szCs w:val="21"/>
        </w:rPr>
        <w:t>正确。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5Ω</w:t>
      </w:r>
      <w:r>
        <w:rPr>
          <w:rFonts w:ascii="宋体" w:hAnsi="宋体" w:eastAsia="宋体"/>
          <w:b w:val="0"/>
          <w:sz w:val="21"/>
        </w:rPr>
        <w:t>，通过的电流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2A</w:t>
      </w:r>
      <w:r>
        <w:rPr>
          <w:rFonts w:ascii="宋体" w:hAnsi="宋体" w:eastAsia="宋体"/>
          <w:b w:val="0"/>
          <w:sz w:val="21"/>
        </w:rPr>
        <w:t>，则电阻两端的电压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2.5V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0.4V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10V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7V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IR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2A</w:t>
      </w:r>
      <w:r>
        <w:rPr>
          <w:rFonts w:ascii="宋体" w:hAnsi="宋体" w:eastAsia="宋体"/>
          <w:b w:val="0"/>
          <w:color w:val="FF0000"/>
          <w:sz w:val="21"/>
        </w:rPr>
        <w:t>错误</w:t>
      </w:r>
      <w:r>
        <w:rPr>
          <w:rFonts w:ascii="Times New Roman" w:hAnsi="Times New Roman" w:eastAsia="Times New Roman"/>
          <w:b w:val="0"/>
          <w:color w:val="FF0000"/>
          <w:sz w:val="21"/>
        </w:rPr>
        <w:t>5Ω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10V</w:t>
      </w:r>
      <w:r>
        <w:rPr>
          <w:rFonts w:ascii="宋体" w:hAnsi="宋体" w:eastAsia="宋体"/>
          <w:b w:val="0"/>
          <w:color w:val="FF0000"/>
          <w:sz w:val="21"/>
        </w:rPr>
        <w:t xml:space="preserve">，所以选 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在一个串联电路中，如果总电流为</w:t>
      </w:r>
      <w:r>
        <w:rPr>
          <w:rFonts w:ascii="Times New Roman" w:hAnsi="Times New Roman" w:eastAsia="Times New Roman"/>
          <w:b w:val="0"/>
          <w:sz w:val="21"/>
        </w:rPr>
        <w:t>5A</w:t>
      </w:r>
      <w:r>
        <w:rPr>
          <w:rFonts w:ascii="宋体" w:hAnsi="宋体" w:eastAsia="宋体"/>
          <w:b w:val="0"/>
          <w:sz w:val="21"/>
        </w:rPr>
        <w:t>，总电阻为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欧姆，则电路中的总电压是多少（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10V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15V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20V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25V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 xml:space="preserve">总电压等于总电流乘以总电阻，即 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IR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\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50V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某蓄电池接上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负载后，测得负载两端电压为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，已知蓄电池内阻为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，则该蓄电池的电动势为（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11.25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12.00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14.00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，外电阻为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，得到</w:t>
      </w:r>
      <w:r>
        <w:rPr>
          <w:rFonts w:ascii="Times New Roman" w:hAnsi="Times New Roman" w:eastAsia="Times New Roman"/>
          <w:b w:val="0"/>
          <w:color w:val="FF0000"/>
          <w:sz w:val="21"/>
        </w:rPr>
        <w:t>2.5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。电源电动势等于端电压与内阻压降之和，内阻压降为</w:t>
      </w:r>
      <w:r>
        <w:rPr>
          <w:rFonts w:ascii="Times New Roman" w:hAnsi="Times New Roman" w:eastAsia="Times New Roman"/>
          <w:b w:val="0"/>
          <w:color w:val="FF0000"/>
          <w:sz w:val="21"/>
        </w:rPr>
        <w:t>2.5×0.5</w:t>
      </w:r>
      <w:r>
        <w:rPr>
          <w:rFonts w:ascii="宋体" w:hAnsi="宋体" w:eastAsia="宋体"/>
          <w:b w:val="0"/>
          <w:color w:val="FF0000"/>
          <w:sz w:val="21"/>
        </w:rPr>
        <w:t>，得到</w:t>
      </w:r>
      <w:r>
        <w:rPr>
          <w:rFonts w:ascii="Times New Roman" w:hAnsi="Times New Roman" w:eastAsia="Times New Roman"/>
          <w:b w:val="0"/>
          <w:color w:val="FF0000"/>
          <w:sz w:val="21"/>
        </w:rPr>
        <w:t>1.25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，所以电动势为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11.25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欧姆定律表明电流与电压之间的关系是？（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电流与电压平方成正比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电流与电阻成正比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电流与电压成反比</w:t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电流与电阻成反比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欧姆定律表示电流与电压成正比，与电阻成反比。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12</w:t>
      </w:r>
      <w:r>
        <w:rPr>
          <w:rFonts w:ascii="Times New Roman" w:hAnsi="Times New Roman" w:eastAsia="宋体"/>
          <w:b w:val="0"/>
          <w:sz w:val="21"/>
          <w:szCs w:val="21"/>
        </w:rPr>
        <w:t>．如图所示为两个电阻的伏安特性曲线，由图可确定（ ）</w:t>
      </w:r>
    </w:p>
    <w:p>
      <w:pPr>
        <w:spacing w:before="0" w:after="40" w:line="36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400175" cy="1085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39cebc243a295d_812b385fffb323a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858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m:oMath>
              <m:r>
                <w:rPr>
                  <w:i w:val="1"/>
                </w:rPr>
                <m:t>&gt;</m:t>
              </m:r>
            </m:oMath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m:oMath>
              <m:r>
                <w:rPr>
                  <w:i w:val="1"/>
                </w:rPr>
                <m:t>&lt;</m:t>
              </m:r>
            </m:oMath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m:oMath>
              <m:r>
                <w:rPr>
                  <w:i w:val="1"/>
                </w:rPr>
                <m:t>=</m:t>
              </m:r>
            </m:oMath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无法确定</w:t>
            </w:r>
          </w:p>
        </w:tc>
      </w:tr>
    </w:tbl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A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当电阻器两端的电压为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>伏特，电阻为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欧姆时，通过电阻器的电流为（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安培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安培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安培</w:t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安培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根据欧姆定律，电流等于电压除以电阻，即</w:t>
      </w:r>
      <w:r>
        <w:rPr>
          <w:rFonts w:ascii="Times New Roman" w:hAnsi="Times New Roman" w:eastAsia="Times New Roman"/>
          <w:b w:val="0"/>
          <w:color w:val="FF0000"/>
          <w:sz w:val="21"/>
        </w:rPr>
        <w:t>I=V/R=12V/4Ω=3A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某灯泡的电阻为</w:t>
      </w:r>
      <w:r>
        <w:rPr>
          <w:rFonts w:ascii="Times New Roman" w:hAnsi="Times New Roman" w:eastAsia="Times New Roman"/>
          <w:b w:val="0"/>
          <w:sz w:val="21"/>
        </w:rPr>
        <w:t>50Ω</w:t>
      </w:r>
      <w:r>
        <w:rPr>
          <w:rFonts w:ascii="宋体" w:hAnsi="宋体" w:eastAsia="宋体"/>
          <w:b w:val="0"/>
          <w:sz w:val="21"/>
        </w:rPr>
        <w:t>，接在</w:t>
      </w:r>
      <w:r>
        <w:rPr>
          <w:rFonts w:ascii="Times New Roman" w:hAnsi="Times New Roman" w:eastAsia="Times New Roman"/>
          <w:b w:val="0"/>
          <w:sz w:val="21"/>
        </w:rPr>
        <w:t>220V</w:t>
      </w:r>
      <w:r>
        <w:rPr>
          <w:rFonts w:ascii="宋体" w:hAnsi="宋体" w:eastAsia="宋体"/>
          <w:b w:val="0"/>
          <w:sz w:val="21"/>
        </w:rPr>
        <w:t>的电压下，其电流是多少？（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2.2A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3.2A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4.4A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5.2A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，电流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220V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50Ω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4.4A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在电源电压保持不变的直流电路中，若负载电阻增大，则电路中的电流会（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电流明显增大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电流相应减小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电流保持不变</w:t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电流先减后增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，在电源电压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保持不变时，电流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与电阻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成反比。负载电阻增大后，电路电流应相应减小，因此选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16</w:t>
      </w:r>
      <w:r>
        <w:rPr>
          <w:rFonts w:ascii="Times New Roman" w:hAnsi="Times New Roman" w:eastAsia="宋体"/>
          <w:b w:val="0"/>
          <w:sz w:val="21"/>
          <w:szCs w:val="21"/>
        </w:rPr>
        <w:t>．如图所示，直线</w:t>
      </w:r>
      <w:r>
        <w:rPr>
          <w:rFonts w:ascii="Times New Roman" w:hAnsi="Times New Roman" w:eastAsia="宋体"/>
          <w:b w:val="0"/>
          <w:sz w:val="21"/>
          <w:szCs w:val="21"/>
        </w:rPr>
        <w:t>A</w:t>
      </w:r>
      <w:r>
        <w:rPr>
          <w:rFonts w:ascii="Times New Roman" w:hAnsi="Times New Roman" w:eastAsia="宋体"/>
          <w:b w:val="0"/>
          <w:sz w:val="21"/>
          <w:szCs w:val="21"/>
        </w:rPr>
        <w:t>、</w:t>
      </w:r>
      <w:r>
        <w:rPr>
          <w:rFonts w:ascii="Times New Roman" w:hAnsi="Times New Roman" w:eastAsia="宋体"/>
          <w:b w:val="0"/>
          <w:sz w:val="21"/>
          <w:szCs w:val="21"/>
        </w:rPr>
        <w:t>B</w:t>
      </w:r>
      <w:r>
        <w:rPr>
          <w:rFonts w:ascii="Times New Roman" w:hAnsi="Times New Roman" w:eastAsia="宋体"/>
          <w:b w:val="0"/>
          <w:sz w:val="21"/>
          <w:szCs w:val="21"/>
        </w:rPr>
        <w:t>分别为电源</w:t>
      </w:r>
      <w:r>
        <w:rPr>
          <w:rFonts w:ascii="Times New Roman" w:hAnsi="Times New Roman" w:eastAsia="宋体"/>
          <w:b w:val="0"/>
          <w:sz w:val="21"/>
          <w:szCs w:val="21"/>
        </w:rPr>
        <w:t>a</w:t>
      </w:r>
      <w:r>
        <w:rPr>
          <w:rFonts w:ascii="Times New Roman" w:hAnsi="Times New Roman" w:eastAsia="宋体"/>
          <w:b w:val="0"/>
          <w:sz w:val="21"/>
          <w:szCs w:val="21"/>
        </w:rPr>
        <w:t>、</w:t>
      </w:r>
      <w:r>
        <w:rPr>
          <w:rFonts w:ascii="Times New Roman" w:hAnsi="Times New Roman" w:eastAsia="宋体"/>
          <w:b w:val="0"/>
          <w:sz w:val="21"/>
          <w:szCs w:val="21"/>
        </w:rPr>
        <w:t>b</w:t>
      </w:r>
      <w:r>
        <w:rPr>
          <w:rFonts w:ascii="Times New Roman" w:hAnsi="Times New Roman" w:eastAsia="宋体"/>
          <w:b w:val="0"/>
          <w:sz w:val="21"/>
          <w:szCs w:val="21"/>
        </w:rPr>
        <w:t>的外特性图形，设两个电源的内阻分别为</w:t>
      </w:r>
      <m:oMath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a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和</w:t>
      </w:r>
      <m:oMath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b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，若将一定值电阻</w:t>
      </w:r>
      <w:r>
        <w:rPr>
          <w:rFonts w:ascii="Times New Roman" w:hAnsi="Times New Roman" w:eastAsia="宋体"/>
          <w:b w:val="0"/>
          <w:sz w:val="21"/>
          <w:szCs w:val="21"/>
        </w:rPr>
        <w:t>R</w:t>
      </w:r>
      <w:r>
        <w:rPr>
          <w:rFonts w:ascii="Times New Roman" w:hAnsi="Times New Roman" w:eastAsia="宋体"/>
          <w:b w:val="0"/>
          <w:sz w:val="21"/>
          <w:szCs w:val="21"/>
        </w:rPr>
        <w:t>分别接到</w:t>
      </w:r>
      <w:r>
        <w:rPr>
          <w:rFonts w:ascii="Times New Roman" w:hAnsi="Times New Roman" w:eastAsia="宋体"/>
          <w:b w:val="0"/>
          <w:sz w:val="21"/>
          <w:szCs w:val="21"/>
        </w:rPr>
        <w:t>a</w:t>
      </w:r>
      <w:r>
        <w:rPr>
          <w:rFonts w:ascii="Times New Roman" w:hAnsi="Times New Roman" w:eastAsia="宋体"/>
          <w:b w:val="0"/>
          <w:sz w:val="21"/>
          <w:szCs w:val="21"/>
        </w:rPr>
        <w:t>、</w:t>
      </w:r>
      <w:r>
        <w:rPr>
          <w:rFonts w:ascii="Times New Roman" w:hAnsi="Times New Roman" w:eastAsia="宋体"/>
          <w:b w:val="0"/>
          <w:sz w:val="21"/>
          <w:szCs w:val="21"/>
        </w:rPr>
        <w:t>b</w:t>
      </w:r>
      <w:r>
        <w:rPr>
          <w:rFonts w:ascii="Times New Roman" w:hAnsi="Times New Roman" w:eastAsia="宋体"/>
          <w:b w:val="0"/>
          <w:sz w:val="21"/>
          <w:szCs w:val="21"/>
        </w:rPr>
        <w:t>两电源上，通过</w:t>
      </w:r>
      <w:r>
        <w:rPr>
          <w:rFonts w:ascii="Times New Roman" w:hAnsi="Times New Roman" w:eastAsia="宋体"/>
          <w:b w:val="0"/>
          <w:sz w:val="21"/>
          <w:szCs w:val="21"/>
        </w:rPr>
        <w:t>R</w:t>
      </w:r>
      <w:r>
        <w:rPr>
          <w:rFonts w:ascii="Times New Roman" w:hAnsi="Times New Roman" w:eastAsia="宋体"/>
          <w:b w:val="0"/>
          <w:sz w:val="21"/>
          <w:szCs w:val="21"/>
        </w:rPr>
        <w:t>的电流分别为</w:t>
      </w:r>
      <m:oMath>
        <m:sSub>
          <m:e>
            <m:r>
              <w:rPr>
                <w:i w:val="1"/>
              </w:rPr>
              <m:t>I</m:t>
            </m:r>
          </m:e>
          <m:sub>
            <m:r>
              <w:rPr>
                <w:i w:val="1"/>
              </w:rPr>
              <m:t>a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和</w:t>
      </w:r>
      <m:oMath>
        <m:sSub>
          <m:e>
            <m:r>
              <w:rPr>
                <w:i w:val="1"/>
              </w:rPr>
              <m:t>I</m:t>
            </m:r>
          </m:e>
          <m:sub>
            <m:r>
              <w:rPr>
                <w:i w:val="1"/>
              </w:rPr>
              <m:t>b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，则（ ）</w:t>
      </w:r>
    </w:p>
    <w:p>
      <w:pPr>
        <w:spacing w:before="0" w:after="40" w:line="36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400175" cy="1114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14509a8b4c9564_36a3c27508390d1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144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=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，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=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&gt;</m:t>
              </m:r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，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&gt;</m:t>
              </m:r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&gt;</m:t>
              </m:r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，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=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=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，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&lt;</m:t>
              </m:r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</w:tbl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B</w:t>
      </w:r>
    </w:p>
    <w:p/>
    <w:p>
      <w:pPr>
        <w:spacing w:after="40" w:line="360" w:lineRule="auto"/>
        <w:jc w:val="left"/>
      </w:pPr>
      <w:r>
        <w:rPr>
          <w:rFonts w:ascii="宋体" w:hAnsi="宋体" w:eastAsia="宋体"/>
          <w:b/>
          <w:sz w:val="21"/>
        </w:rPr>
        <w:t>二、判断题（本大题共</w:t>
      </w:r>
      <w:r>
        <w:rPr>
          <w:rFonts w:ascii="Times New Roman" w:hAnsi="Times New Roman" w:eastAsia="Times New Roman"/>
          <w:b/>
          <w:sz w:val="21"/>
        </w:rPr>
        <w:t>16</w:t>
      </w:r>
      <w:r>
        <w:rPr>
          <w:rFonts w:ascii="宋体" w:hAnsi="宋体" w:eastAsia="宋体"/>
          <w:b/>
          <w:sz w:val="21"/>
        </w:rPr>
        <w:t>小题，每题</w:t>
      </w:r>
      <w:r>
        <w:rPr>
          <w:rFonts w:ascii="Times New Roman" w:hAnsi="Times New Roman" w:eastAsia="Times New Roman"/>
          <w:b/>
          <w:sz w:val="21"/>
        </w:rPr>
        <w:t>1</w:t>
      </w:r>
      <w:r>
        <w:rPr>
          <w:rFonts w:ascii="宋体" w:hAnsi="宋体" w:eastAsia="宋体"/>
          <w:b/>
          <w:sz w:val="21"/>
        </w:rPr>
        <w:t>分，共</w:t>
      </w:r>
      <w:r>
        <w:rPr>
          <w:rFonts w:ascii="Times New Roman" w:hAnsi="Times New Roman" w:eastAsia="Times New Roman"/>
          <w:b/>
          <w:sz w:val="21"/>
        </w:rPr>
        <w:t>16</w:t>
      </w:r>
      <w:r>
        <w:rPr>
          <w:rFonts w:ascii="宋体" w:hAnsi="宋体" w:eastAsia="宋体"/>
          <w:b/>
          <w:sz w:val="21"/>
        </w:rPr>
        <w:t>分）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17.</w:t>
      </w:r>
      <w:r>
        <w:rPr>
          <w:rFonts w:ascii="宋体" w:hAnsi="宋体" w:eastAsia="宋体"/>
          <w:b w:val="0"/>
          <w:sz w:val="21"/>
        </w:rPr>
        <w:t xml:space="preserve"> 某纯电阻负载两端电压为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，通过该负载的电流为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，则该负载的电阻为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部分电路欧姆定律可写为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。将题中数据代入得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R=12/0.5=24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，计算结果与题干表述一致，因此该说法正确。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18</w:t>
      </w:r>
      <w:r>
        <w:rPr>
          <w:rFonts w:ascii="Times New Roman" w:hAnsi="Times New Roman" w:eastAsia="宋体"/>
          <w:b w:val="0"/>
          <w:sz w:val="21"/>
          <w:szCs w:val="21"/>
        </w:rPr>
        <w:t>．欧姆定律表达式</w:t>
      </w:r>
      <m:oMath>
        <m:r>
          <w:rPr>
            <w:i w:val="1"/>
          </w:rPr>
          <m:t>I=</m:t>
        </m:r>
        <m:f>
          <m:fPr>
            <m:type m:val="bar"/>
          </m:fPr>
          <m:num>
            <m:r>
              <w:rPr>
                <w:i w:val="1"/>
              </w:rPr>
              <m:t>U</m:t>
            </m:r>
          </m:num>
          <m:den>
            <m:r>
              <w:rPr>
                <w:i w:val="1"/>
              </w:rPr>
              <m:t>R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中的</w:t>
      </w:r>
      <w:r>
        <w:rPr>
          <w:rFonts w:ascii="Times New Roman" w:hAnsi="Times New Roman" w:eastAsia="宋体"/>
          <w:b w:val="0"/>
          <w:sz w:val="21"/>
          <w:szCs w:val="21"/>
        </w:rPr>
        <w:t>I</w:t>
      </w:r>
      <w:r>
        <w:rPr>
          <w:rFonts w:ascii="Times New Roman" w:hAnsi="Times New Roman" w:eastAsia="宋体"/>
          <w:b w:val="0"/>
          <w:sz w:val="21"/>
          <w:szCs w:val="21"/>
        </w:rPr>
        <w:t>、</w:t>
      </w:r>
      <w:r>
        <w:rPr>
          <w:rFonts w:ascii="Times New Roman" w:hAnsi="Times New Roman" w:eastAsia="宋体"/>
          <w:b w:val="0"/>
          <w:sz w:val="21"/>
          <w:szCs w:val="21"/>
        </w:rPr>
        <w:t>U</w:t>
      </w:r>
      <w:r>
        <w:rPr>
          <w:rFonts w:ascii="Times New Roman" w:hAnsi="Times New Roman" w:eastAsia="宋体"/>
          <w:b w:val="0"/>
          <w:sz w:val="21"/>
          <w:szCs w:val="21"/>
        </w:rPr>
        <w:t>、</w:t>
      </w:r>
      <w:r>
        <w:rPr>
          <w:rFonts w:ascii="Times New Roman" w:hAnsi="Times New Roman" w:eastAsia="宋体"/>
          <w:b w:val="0"/>
          <w:sz w:val="21"/>
          <w:szCs w:val="21"/>
        </w:rPr>
        <w:t>R</w:t>
      </w:r>
      <w:r>
        <w:rPr>
          <w:rFonts w:ascii="Times New Roman" w:hAnsi="Times New Roman" w:eastAsia="宋体"/>
          <w:b w:val="0"/>
          <w:sz w:val="21"/>
          <w:szCs w:val="21"/>
        </w:rPr>
        <w:t>三个量必须是对应同一导体在同种情况下的物理量。（ ）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正确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略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19.</w:t>
      </w:r>
      <w:r>
        <w:rPr>
          <w:rFonts w:ascii="宋体" w:hAnsi="宋体" w:eastAsia="宋体"/>
          <w:b w:val="0"/>
          <w:sz w:val="21"/>
        </w:rPr>
        <w:t xml:space="preserve"> 在闭合电路中，电源电动势和内阻保持不变时，外电路电阻增大，干路电流也随之增大。（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全电路欧姆定律表明，闭合电路中的干路电流由电源电动势除以外电阻与内阻之和决定。电源电动势和内阻不变时，外电路电阻增大，总电阻增大，干路电流应减小，因此题干说法错误。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20.</w:t>
      </w:r>
      <w:r>
        <w:rPr>
          <w:rFonts w:ascii="宋体" w:hAnsi="宋体" w:eastAsia="宋体"/>
          <w:b w:val="0"/>
          <w:sz w:val="21"/>
        </w:rPr>
        <w:t xml:space="preserve"> 当外电路断开时，外电阻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趋向于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根据全电路欧姆定律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I=E/(R+r)</w:t>
      </w:r>
      <w:r>
        <w:rPr>
          <w:rFonts w:ascii="宋体" w:hAnsi="宋体" w:eastAsia="宋体"/>
          <w:b w:val="0"/>
          <w:color w:val="FF0000"/>
          <w:sz w:val="21"/>
        </w:rPr>
        <w:t>，其中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表示外电阻，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表示电源内阻。外电路断开时电流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I=0</w:t>
      </w:r>
      <w:r>
        <w:rPr>
          <w:rFonts w:ascii="宋体" w:hAnsi="宋体" w:eastAsia="宋体"/>
          <w:b w:val="0"/>
          <w:color w:val="FF0000"/>
          <w:sz w:val="21"/>
        </w:rPr>
        <w:t>，要使</w:t>
      </w:r>
      <w:r>
        <w:rPr>
          <w:rFonts w:ascii="Times New Roman" w:hAnsi="Times New Roman" w:eastAsia="Times New Roman"/>
          <w:b w:val="0"/>
          <w:color w:val="FF0000"/>
          <w:sz w:val="21"/>
        </w:rPr>
        <w:t>I=E/(R+r)</w:t>
      </w:r>
      <w:r>
        <w:rPr>
          <w:rFonts w:ascii="宋体" w:hAnsi="宋体" w:eastAsia="宋体"/>
          <w:b w:val="0"/>
          <w:color w:val="FF0000"/>
          <w:sz w:val="21"/>
        </w:rPr>
        <w:t>趋于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，在电源电动势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宋体" w:hAnsi="宋体" w:eastAsia="宋体"/>
          <w:b w:val="0"/>
          <w:color w:val="FF0000"/>
          <w:sz w:val="21"/>
        </w:rPr>
        <w:t>不为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的情况下，应理解为外电阻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趋向于无穷大；只有外电路短路时，外电阻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才趋近于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。因此本题说法错误。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21.</w:t>
      </w:r>
      <w:r>
        <w:rPr>
          <w:rFonts w:ascii="宋体" w:hAnsi="宋体" w:eastAsia="宋体"/>
          <w:b w:val="0"/>
          <w:sz w:val="21"/>
        </w:rPr>
        <w:t xml:space="preserve"> 在含有内阻的电源闭合回路中，外电路电阻增大时，若电动势和内阻保持不变，回路电流会减小。（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根据全电路欧姆定律，回路电流等于电源电动势除以外电阻与内阻之和。电动势和内阻不变时，外电阻增大使总电阻增大，所以回路电流减小，题干表述正确。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22.</w:t>
      </w:r>
      <w:r>
        <w:rPr>
          <w:rFonts w:ascii="宋体" w:hAnsi="宋体" w:eastAsia="宋体"/>
          <w:b w:val="0"/>
          <w:sz w:val="21"/>
        </w:rPr>
        <w:t xml:space="preserve"> 在含有电源内阻的闭合直流电路中，只要外电路接通，路端电压就总是等于电源电动势。（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电源向外电路供电时，电流通过电源内阻会产生内阻电压降，路端电压应小于电源电动势。只有外电路断开、电流为零时，路端电压才等于电源电动势。因此该说法错误。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23.</w:t>
      </w:r>
      <w:r>
        <w:rPr>
          <w:rFonts w:ascii="宋体" w:hAnsi="宋体" w:eastAsia="宋体"/>
          <w:b w:val="0"/>
          <w:sz w:val="21"/>
        </w:rPr>
        <w:t xml:space="preserve"> 一个电器接在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的电源上，电阻为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，通过它的电流为</w:t>
      </w:r>
      <w:r>
        <w:rPr>
          <w:rFonts w:ascii="Times New Roman" w:hAnsi="Times New Roman" w:eastAsia="Times New Roman"/>
          <w:b w:val="0"/>
          <w:sz w:val="21"/>
        </w:rPr>
        <w:t>4.4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。代入数据计算，</w:t>
      </w:r>
      <w:r>
        <w:rPr>
          <w:rFonts w:ascii="Times New Roman" w:hAnsi="Times New Roman" w:eastAsia="Times New Roman"/>
          <w:b w:val="0"/>
          <w:color w:val="FF0000"/>
          <w:sz w:val="21"/>
        </w:rPr>
        <w:t>I=220/50=4.4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，与题干所述电流</w:t>
      </w:r>
      <w:r>
        <w:rPr>
          <w:rFonts w:ascii="Times New Roman" w:hAnsi="Times New Roman" w:eastAsia="Times New Roman"/>
          <w:b w:val="0"/>
          <w:color w:val="FF0000"/>
          <w:sz w:val="21"/>
        </w:rPr>
        <w:t>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一致，所以该判断正确。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24.</w:t>
      </w:r>
      <w:r>
        <w:rPr>
          <w:rFonts w:ascii="宋体" w:hAnsi="宋体" w:eastAsia="宋体"/>
          <w:b w:val="0"/>
          <w:sz w:val="21"/>
        </w:rPr>
        <w:t xml:space="preserve"> 欧姆定律表明，通过导体的电流与导体两端的电压成正比，与导体的电阻成反比。（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部分电路欧姆定律可表示为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，在电阻一定时，电流随导体两端电压增大而增大，二者成正比；在电压一定时，电阻越大，电流越小，二者成反比。因此题干表述正确。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25.</w:t>
      </w:r>
      <w:r>
        <w:rPr>
          <w:rFonts w:ascii="宋体" w:hAnsi="宋体" w:eastAsia="宋体"/>
          <w:b w:val="0"/>
          <w:sz w:val="21"/>
        </w:rPr>
        <w:t xml:space="preserve"> 欧姆定律指出了电流、电压和电阻之间的定量关系（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欧姆定律表明了电路中电压与电流的关系，即</w:t>
      </w:r>
      <w:r>
        <w:rPr>
          <w:rFonts w:ascii="Times New Roman" w:hAnsi="Times New Roman" w:eastAsia="Times New Roman"/>
          <w:b w:val="0"/>
          <w:color w:val="FF0000"/>
          <w:sz w:val="21"/>
        </w:rPr>
        <w:t>V=IR</w:t>
      </w:r>
      <w:r>
        <w:rPr>
          <w:rFonts w:ascii="宋体" w:hAnsi="宋体" w:eastAsia="宋体"/>
          <w:b w:val="0"/>
          <w:color w:val="FF0000"/>
          <w:sz w:val="21"/>
        </w:rPr>
        <w:t>，其中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为电压，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为电流，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为电阻。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26.</w:t>
      </w:r>
      <w:r>
        <w:rPr>
          <w:rFonts w:ascii="宋体" w:hAnsi="宋体" w:eastAsia="宋体"/>
          <w:b w:val="0"/>
          <w:sz w:val="21"/>
        </w:rPr>
        <w:t xml:space="preserve"> 全电路欧姆定律适用于既有负载又有电源的电路。（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全电路包括内电路和外电路两部分，内电路指电源内部，所以全电路欧姆定律适用于既有负载又有电源的电路。表述正确。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27.</w:t>
      </w:r>
      <w:r>
        <w:rPr>
          <w:rFonts w:ascii="宋体" w:hAnsi="宋体" w:eastAsia="宋体"/>
          <w:b w:val="0"/>
          <w:sz w:val="21"/>
        </w:rPr>
        <w:t xml:space="preserve"> 在闭合电路中，电源电动势一定时，外电路电阻增大，回路电流会减小。（  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全电路欧姆定律可表示为</w:t>
      </w:r>
      <w:r>
        <w:rPr>
          <w:rFonts w:ascii="Times New Roman" w:hAnsi="Times New Roman" w:eastAsia="Times New Roman"/>
          <w:b w:val="0"/>
          <w:color w:val="FF0000"/>
          <w:sz w:val="21"/>
        </w:rPr>
        <w:t>I=E/(R+r)</w:t>
      </w:r>
      <w:r>
        <w:rPr>
          <w:rFonts w:ascii="宋体" w:hAnsi="宋体" w:eastAsia="宋体"/>
          <w:b w:val="0"/>
          <w:color w:val="FF0000"/>
          <w:sz w:val="21"/>
        </w:rPr>
        <w:t>，其中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宋体" w:hAnsi="宋体" w:eastAsia="宋体"/>
          <w:b w:val="0"/>
          <w:color w:val="FF0000"/>
          <w:sz w:val="21"/>
        </w:rPr>
        <w:t>为电源电动势，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为外电路电阻，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为电源内阻。当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不变时，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增大会使分母增大，因此回路电流减小，题干表述正确。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28.</w:t>
      </w:r>
      <w:r>
        <w:rPr>
          <w:rFonts w:ascii="宋体" w:hAnsi="宋体" w:eastAsia="宋体"/>
          <w:b w:val="0"/>
          <w:sz w:val="21"/>
        </w:rPr>
        <w:t xml:space="preserve"> 欧姆定律具有普遍性，线性电路和非线性电路都适用。（  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欧姆定律适用于电阻值保持不变、伏安特性近似为直线的线性电路或线性元件。非线性元件的电压与电流不成固定比例关系，不能简单套用欧姆定律判断其工作状态，因此本题说法错误。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29.</w:t>
      </w:r>
      <w:r>
        <w:rPr>
          <w:rFonts w:ascii="宋体" w:hAnsi="宋体" w:eastAsia="宋体"/>
          <w:b w:val="0"/>
          <w:sz w:val="21"/>
        </w:rPr>
        <w:t xml:space="preserve"> 纯电阻单相正弦交流电路中的电压与电流，其瞬时值遵循欧姆定律。（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纯电阻电路中电压与电流的瞬时值遵循欧姆定律，故正确。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30</w:t>
      </w:r>
      <w:r>
        <w:rPr>
          <w:rFonts w:ascii="Times New Roman" w:hAnsi="Times New Roman" w:eastAsia="宋体"/>
          <w:b w:val="0"/>
          <w:sz w:val="21"/>
          <w:szCs w:val="21"/>
        </w:rPr>
        <w:t>．根据欧姆定律，若电阻一定，电压增加一倍，则电流也增加一倍。（ ）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正确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 xml:space="preserve">【详解】根据欧姆定律 </w:t>
      </w:r>
      <w:r>
        <w:rPr>
          <w:rFonts w:ascii="Times New Roman" w:hAnsi="Times New Roman" w:eastAsia="宋体"/>
          <w:b w:val="0"/>
          <w:sz w:val="21"/>
          <w:szCs w:val="21"/>
        </w:rPr>
        <w:t>(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</w:t>
      </w:r>
      <w:r>
        <w:rPr>
          <w:rFonts w:ascii="Times New Roman" w:hAnsi="Times New Roman" w:eastAsia="宋体"/>
          <w:b w:val="0"/>
          <w:sz w:val="21"/>
          <w:szCs w:val="21"/>
        </w:rPr>
        <w:t>I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</w:t>
      </w:r>
      <w:r>
        <w:rPr>
          <w:rFonts w:ascii="Times New Roman" w:hAnsi="Times New Roman" w:eastAsia="宋体"/>
          <w:b w:val="0"/>
          <w:sz w:val="21"/>
          <w:szCs w:val="21"/>
        </w:rPr>
        <w:t>=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</w:t>
      </w:r>
      <m:oMath>
        <m:f>
          <m:fPr>
            <m:type m:val="bar"/>
          </m:fPr>
          <m:num>
            <m:r>
              <w:rPr>
                <w:i w:val="1"/>
              </w:rPr>
              <m:t>U</m:t>
            </m:r>
          </m:num>
          <m:den>
            <m:r>
              <w:rPr>
                <w:i w:val="1"/>
              </w:rPr>
              <m:t>R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)</w:t>
      </w:r>
      <w:r>
        <w:rPr>
          <w:rFonts w:ascii="Times New Roman" w:hAnsi="Times New Roman" w:eastAsia="宋体"/>
          <w:b w:val="0"/>
          <w:sz w:val="21"/>
          <w:szCs w:val="21"/>
        </w:rPr>
        <w:t>，当电阻</w:t>
      </w:r>
      <w:r>
        <w:rPr>
          <w:rFonts w:ascii="Times New Roman" w:hAnsi="Times New Roman" w:eastAsia="宋体"/>
          <w:b w:val="0"/>
          <w:sz w:val="21"/>
          <w:szCs w:val="21"/>
        </w:rPr>
        <w:t>R</w:t>
      </w:r>
      <w:r>
        <w:rPr>
          <w:rFonts w:ascii="Times New Roman" w:hAnsi="Times New Roman" w:eastAsia="宋体"/>
          <w:b w:val="0"/>
          <w:sz w:val="21"/>
          <w:szCs w:val="21"/>
        </w:rPr>
        <w:t>一定时，电流</w:t>
      </w:r>
      <w:r>
        <w:rPr>
          <w:rFonts w:ascii="Times New Roman" w:hAnsi="Times New Roman" w:eastAsia="宋体"/>
          <w:b w:val="0"/>
          <w:sz w:val="21"/>
          <w:szCs w:val="21"/>
        </w:rPr>
        <w:t>I</w:t>
      </w:r>
      <w:r>
        <w:rPr>
          <w:rFonts w:ascii="Times New Roman" w:hAnsi="Times New Roman" w:eastAsia="宋体"/>
          <w:b w:val="0"/>
          <w:sz w:val="21"/>
          <w:szCs w:val="21"/>
        </w:rPr>
        <w:t>与电压</w:t>
      </w:r>
      <w:r>
        <w:rPr>
          <w:rFonts w:ascii="Times New Roman" w:hAnsi="Times New Roman" w:eastAsia="宋体"/>
          <w:b w:val="0"/>
          <w:sz w:val="21"/>
          <w:szCs w:val="21"/>
        </w:rPr>
        <w:t>U</w:t>
      </w:r>
      <w:r>
        <w:rPr>
          <w:rFonts w:ascii="Times New Roman" w:hAnsi="Times New Roman" w:eastAsia="宋体"/>
          <w:b w:val="0"/>
          <w:sz w:val="21"/>
          <w:szCs w:val="21"/>
        </w:rPr>
        <w:t>成正比。因此，当电压增加一倍时，电流也增加一倍。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31.</w:t>
      </w:r>
      <w:r>
        <w:rPr>
          <w:rFonts w:ascii="宋体" w:hAnsi="宋体" w:eastAsia="宋体"/>
          <w:b w:val="0"/>
          <w:sz w:val="21"/>
        </w:rPr>
        <w:t xml:space="preserve"> 在一段金属导体温度基本不变时，若导体两端电压增大到原来的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倍，则通过导体的电流也增大到原来的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倍。（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正确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。温度基本不变时，金属导体的电阻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可认为不变，原电流为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I1=U/R</w:t>
      </w:r>
      <w:r>
        <w:rPr>
          <w:rFonts w:ascii="宋体" w:hAnsi="宋体" w:eastAsia="宋体"/>
          <w:b w:val="0"/>
          <w:color w:val="FF0000"/>
          <w:sz w:val="21"/>
        </w:rPr>
        <w:t>；电压增大到原来的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倍后，电流为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I2=2U/R=2I1</w:t>
      </w:r>
      <w:r>
        <w:rPr>
          <w:rFonts w:ascii="宋体" w:hAnsi="宋体" w:eastAsia="宋体"/>
          <w:b w:val="0"/>
          <w:color w:val="FF0000"/>
          <w:sz w:val="21"/>
        </w:rPr>
        <w:t>。因此通过导体的电流也增大到原来的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倍，题干说法正确。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32.</w:t>
      </w:r>
      <w:r>
        <w:rPr>
          <w:rFonts w:ascii="宋体" w:hAnsi="宋体" w:eastAsia="宋体"/>
          <w:b w:val="0"/>
          <w:sz w:val="21"/>
        </w:rPr>
        <w:t xml:space="preserve"> 一只定值电阻两端电压为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，通过它的电流为</w:t>
      </w:r>
      <w:r>
        <w:rPr>
          <w:rFonts w:ascii="Times New Roman" w:hAnsi="Times New Roman" w:eastAsia="Times New Roman"/>
          <w:b w:val="0"/>
          <w:sz w:val="21"/>
        </w:rPr>
        <w:t>0.3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，则该电阻的阻值为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正确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R=6/0.3=20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，所以题干中计算出的电阻值正确。</w:t>
      </w:r>
    </w:p>
    <w:p/>
    <w:p/>
    <w:p>
      <w:pPr>
        <w:spacing w:after="40" w:line="360" w:lineRule="auto"/>
        <w:jc w:val="left"/>
      </w:pPr>
      <w:r>
        <w:rPr>
          <w:rFonts w:ascii="宋体" w:hAnsi="宋体" w:eastAsia="宋体"/>
          <w:b/>
          <w:sz w:val="21"/>
        </w:rPr>
        <w:t>三、填空题（本大题共</w:t>
      </w:r>
      <w:r>
        <w:rPr>
          <w:rFonts w:ascii="Times New Roman" w:hAnsi="Times New Roman" w:eastAsia="Times New Roman"/>
          <w:b/>
          <w:sz w:val="21"/>
        </w:rPr>
        <w:t>6</w:t>
      </w:r>
      <w:r>
        <w:rPr>
          <w:rFonts w:ascii="宋体" w:hAnsi="宋体" w:eastAsia="宋体"/>
          <w:b/>
          <w:sz w:val="21"/>
        </w:rPr>
        <w:t>小题，每题</w:t>
      </w:r>
      <w:r>
        <w:rPr>
          <w:rFonts w:ascii="Times New Roman" w:hAnsi="Times New Roman" w:eastAsia="Times New Roman"/>
          <w:b/>
          <w:sz w:val="21"/>
        </w:rPr>
        <w:t>2</w:t>
      </w:r>
      <w:r>
        <w:rPr>
          <w:rFonts w:ascii="宋体" w:hAnsi="宋体" w:eastAsia="宋体"/>
          <w:b/>
          <w:sz w:val="21"/>
        </w:rPr>
        <w:t>分，共</w:t>
      </w:r>
      <w:r>
        <w:rPr>
          <w:rFonts w:ascii="Times New Roman" w:hAnsi="Times New Roman" w:eastAsia="Times New Roman"/>
          <w:b/>
          <w:sz w:val="21"/>
        </w:rPr>
        <w:t>12</w:t>
      </w:r>
      <w:r>
        <w:rPr>
          <w:rFonts w:ascii="宋体" w:hAnsi="宋体" w:eastAsia="宋体"/>
          <w:b/>
          <w:sz w:val="21"/>
        </w:rPr>
        <w:t>分）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33</w:t>
      </w:r>
      <w:r>
        <w:rPr>
          <w:rFonts w:ascii="Times New Roman" w:hAnsi="Times New Roman" w:eastAsia="宋体"/>
          <w:b w:val="0"/>
          <w:sz w:val="21"/>
          <w:szCs w:val="21"/>
        </w:rPr>
        <w:t>．一闭合回路由电源和外电路的电阻组成，当外电阻变为原来的</w:t>
      </w:r>
      <w:r>
        <w:rPr>
          <w:rFonts w:ascii="Times New Roman" w:hAnsi="Times New Roman" w:eastAsia="宋体"/>
          <w:b w:val="0"/>
          <w:sz w:val="21"/>
          <w:szCs w:val="21"/>
        </w:rPr>
        <w:t>2</w:t>
      </w:r>
      <w:r>
        <w:rPr>
          <w:rFonts w:ascii="Times New Roman" w:hAnsi="Times New Roman" w:eastAsia="宋体"/>
          <w:b w:val="0"/>
          <w:sz w:val="21"/>
          <w:szCs w:val="21"/>
        </w:rPr>
        <w:t>倍时，电路中的电流减小为原来的</w:t>
      </w:r>
      <m:oMath>
        <m:f>
          <m:fPr>
            <m:type m:val="bar"/>
          </m:fPr>
          <m:num>
            <m:r>
              <w:rPr>
                <w:i w:val="1"/>
              </w:rPr>
              <m:t>2</m:t>
            </m:r>
          </m:num>
          <m:den>
            <m:r>
              <w:rPr>
                <w:i w:val="1"/>
              </w:rP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，则外电阻与电源内阻之比为______。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m:oMath>
        <m:r>
          <w:rPr>
            <w:i w:val="1"/>
          </w:rPr>
          <m:t>1:1</m:t>
        </m:r>
      </m:oMath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【详解】根据闭合电路欧姆定律，开始时有</w:t>
      </w:r>
      <m:oMath>
        <m:r>
          <w:rPr>
            <w:i w:val="1"/>
          </w:rPr>
          <m:t>E=I×(R+r)</m:t>
        </m:r>
      </m:oMath>
      <w:r>
        <w:rPr>
          <w:rFonts w:ascii="Times New Roman" w:hAnsi="Times New Roman" w:eastAsia="宋体"/>
          <w:b w:val="0"/>
          <w:sz w:val="21"/>
          <w:szCs w:val="21"/>
        </w:rPr>
        <w:t>，外电阻变为原来的</w:t>
      </w:r>
      <w:r>
        <w:rPr>
          <w:rFonts w:ascii="Times New Roman" w:hAnsi="Times New Roman" w:eastAsia="宋体"/>
          <w:b w:val="0"/>
          <w:sz w:val="21"/>
          <w:szCs w:val="21"/>
        </w:rPr>
        <w:t>2</w:t>
      </w:r>
      <w:r>
        <w:rPr>
          <w:rFonts w:ascii="Times New Roman" w:hAnsi="Times New Roman" w:eastAsia="宋体"/>
          <w:b w:val="0"/>
          <w:sz w:val="21"/>
          <w:szCs w:val="21"/>
        </w:rPr>
        <w:t>倍后有</w:t>
      </w:r>
      <m:oMath>
        <m:r>
          <w:rPr>
            <w:i w:val="1"/>
          </w:rPr>
          <m:t>E=</m:t>
        </m:r>
        <m:f>
          <m:fPr>
            <m:type m:val="bar"/>
          </m:fPr>
          <m:num>
            <m:r>
              <w:rPr>
                <w:i w:val="1"/>
              </w:rPr>
              <m:t>2</m:t>
            </m:r>
          </m:num>
          <m:den>
            <m:r>
              <w:rPr>
                <w:i w:val="1"/>
              </w:rPr>
              <m:t>3</m:t>
            </m:r>
          </m:den>
        </m:f>
        <m:r>
          <w:rPr>
            <w:i w:val="1"/>
          </w:rPr>
          <m:t>I×(2R+r)</m:t>
        </m:r>
      </m:oMath>
      <w:r>
        <w:rPr>
          <w:rFonts w:ascii="Times New Roman" w:hAnsi="Times New Roman" w:eastAsia="宋体"/>
          <w:b w:val="0"/>
          <w:sz w:val="21"/>
          <w:szCs w:val="21"/>
        </w:rPr>
        <w:t>，联立解得</w:t>
      </w:r>
      <m:oMath>
        <m:r>
          <w:rPr>
            <w:i w:val="1"/>
          </w:rPr>
          <m:t>R:r=1:1</m:t>
        </m:r>
      </m:oMath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34</w:t>
      </w:r>
      <w:r>
        <w:rPr>
          <w:rFonts w:ascii="Times New Roman" w:hAnsi="Times New Roman" w:eastAsia="宋体"/>
          <w:b w:val="0"/>
          <w:sz w:val="21"/>
          <w:szCs w:val="21"/>
        </w:rPr>
        <w:t>．两个电阻</w:t>
      </w:r>
      <m:oMath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1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 xml:space="preserve"> </w:t>
      </w:r>
      <w:r>
        <w:rPr>
          <w:rFonts w:ascii="Times New Roman" w:hAnsi="Times New Roman" w:eastAsia="宋体"/>
          <w:b w:val="0"/>
          <w:sz w:val="21"/>
          <w:szCs w:val="21"/>
        </w:rPr>
        <w:t>=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</w:t>
      </w:r>
      <w:r>
        <w:rPr>
          <w:rFonts w:ascii="Times New Roman" w:hAnsi="Times New Roman" w:eastAsia="宋体"/>
          <w:b w:val="0"/>
          <w:sz w:val="21"/>
          <w:szCs w:val="21"/>
        </w:rPr>
        <w:t>5Ω</w:t>
      </w:r>
      <w:r>
        <w:rPr>
          <w:rFonts w:ascii="Times New Roman" w:hAnsi="Times New Roman" w:eastAsia="宋体"/>
          <w:b w:val="0"/>
          <w:sz w:val="21"/>
          <w:szCs w:val="21"/>
        </w:rPr>
        <w:t>、</w:t>
      </w:r>
      <m:oMath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 xml:space="preserve"> </w:t>
      </w:r>
      <w:r>
        <w:rPr>
          <w:rFonts w:ascii="Times New Roman" w:hAnsi="Times New Roman" w:eastAsia="宋体"/>
          <w:b w:val="0"/>
          <w:sz w:val="21"/>
          <w:szCs w:val="21"/>
        </w:rPr>
        <w:t>=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</w:t>
      </w:r>
      <w:r>
        <w:rPr>
          <w:rFonts w:ascii="Times New Roman" w:hAnsi="Times New Roman" w:eastAsia="宋体"/>
          <w:b w:val="0"/>
          <w:sz w:val="21"/>
          <w:szCs w:val="21"/>
        </w:rPr>
        <w:t>10Ω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串联在电路中，总电压为 </w:t>
      </w:r>
      <w:r>
        <w:rPr>
          <w:rFonts w:ascii="Times New Roman" w:hAnsi="Times New Roman" w:eastAsia="宋体"/>
          <w:b w:val="0"/>
          <w:sz w:val="21"/>
          <w:szCs w:val="21"/>
        </w:rPr>
        <w:t>15V</w:t>
      </w:r>
      <w:r>
        <w:rPr>
          <w:rFonts w:ascii="Times New Roman" w:hAnsi="Times New Roman" w:eastAsia="宋体"/>
          <w:b w:val="0"/>
          <w:sz w:val="21"/>
          <w:szCs w:val="21"/>
        </w:rPr>
        <w:t>，则通过</w:t>
      </w:r>
      <w:r>
        <w:rPr>
          <w:rFonts w:ascii="Times New Roman" w:hAnsi="Times New Roman" w:eastAsia="宋体"/>
          <w:b w:val="0"/>
          <w:i/>
          <w:sz w:val="21"/>
          <w:szCs w:val="21"/>
        </w:rPr>
        <w:t>R</w:t>
      </w:r>
      <w:r>
        <w:rPr>
          <w:rFonts w:ascii="Times New Roman" w:hAnsi="Times New Roman" w:eastAsia="宋体"/>
          <w:b w:val="0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b w:val="0"/>
          <w:i/>
          <w:sz w:val="21"/>
          <w:szCs w:val="21"/>
        </w:rPr>
        <w:t>的</w:t>
      </w:r>
      <w:r>
        <w:rPr>
          <w:rFonts w:ascii="Times New Roman" w:hAnsi="Times New Roman" w:eastAsia="宋体"/>
          <w:b w:val="0"/>
          <w:i/>
          <w:sz w:val="21"/>
          <w:szCs w:val="21"/>
        </w:rPr>
        <w:t>电</w:t>
      </w:r>
      <w:r>
        <w:rPr>
          <w:rFonts w:ascii="Times New Roman" w:hAnsi="Times New Roman" w:eastAsia="宋体"/>
          <w:b w:val="0"/>
          <w:i/>
          <w:sz w:val="21"/>
          <w:szCs w:val="21"/>
        </w:rPr>
        <w:t>流</w:t>
      </w:r>
      <w:r>
        <w:rPr>
          <w:rFonts w:ascii="Times New Roman" w:hAnsi="Times New Roman" w:eastAsia="宋体"/>
          <w:b w:val="0"/>
          <w:i/>
          <w:sz w:val="21"/>
          <w:szCs w:val="21"/>
        </w:rPr>
        <w:t>是</w:t>
      </w:r>
      <w:r>
        <w:rPr>
          <w:rFonts w:ascii="Times New Roman" w:hAnsi="Times New Roman" w:eastAsia="宋体"/>
          <w:b w:val="0"/>
          <w:sz w:val="21"/>
          <w:szCs w:val="21"/>
        </w:rPr>
        <w:t>______。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1A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略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35.</w:t>
      </w:r>
      <w:r>
        <w:rPr>
          <w:rFonts w:ascii="宋体" w:hAnsi="宋体" w:eastAsia="宋体"/>
          <w:b w:val="0"/>
          <w:sz w:val="21"/>
        </w:rPr>
        <w:t xml:space="preserve"> 根据欧姆定律，电阻是电压与______的比值，这一关系决定了导体中的电流强度。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电流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部分电路欧姆定律表明，在同一段导体中，电压、电流和电阻三者存在确定关系，电阻等于导体两端电压与通过导体电流的比值。因此空格处应填“电流”，不能填“电阻”或“功率”等其他电学量。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36.</w:t>
      </w:r>
      <w:r>
        <w:rPr>
          <w:rFonts w:ascii="宋体" w:hAnsi="宋体" w:eastAsia="宋体"/>
          <w:b w:val="0"/>
          <w:sz w:val="21"/>
        </w:rPr>
        <w:t xml:space="preserve"> 欧姆定律指出，在纯电阻电路中，导体中的电流与导体两端的电压成______，与导体的电阻成反比。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正比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根据部分电路欧姆定律，在电阻一定时，导体两端电压越大，通过导体的电流也越大，二者按相同比例变化，因此电流与电压成正比；在电压一定时，电阻越大，电流越小，所以电流与电阻成反比。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37.</w:t>
      </w:r>
      <w:r>
        <w:rPr>
          <w:rFonts w:ascii="宋体" w:hAnsi="宋体" w:eastAsia="宋体"/>
          <w:b w:val="0"/>
          <w:sz w:val="21"/>
        </w:rPr>
        <w:t xml:space="preserve"> 欧姆定律的基本公式为</w:t>
      </w:r>
      <w:r>
        <w:rPr>
          <w:rFonts w:ascii="Times New Roman" w:hAnsi="Times New Roman" w:eastAsia="Times New Roman"/>
          <w:b w:val="0"/>
          <w:sz w:val="21"/>
        </w:rPr>
        <w:t>I=</w:t>
      </w:r>
      <w:r>
        <w:rPr>
          <w:rFonts w:ascii="宋体" w:hAnsi="宋体" w:eastAsia="宋体"/>
          <w:b w:val="0"/>
          <w:sz w:val="21"/>
        </w:rPr>
        <w:t>______，其中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为电流、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为电压、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为电阻。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U/R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欧姆定律表明，通过一段电阻的电流与其两端电压成正比、与电阻成反比，因此电流可用电压除以电阻表示。题干中已给出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表示电流、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表示电压、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表示电阻，所以空格应填</w:t>
      </w:r>
      <w:r>
        <w:rPr>
          <w:rFonts w:ascii="Times New Roman" w:hAnsi="Times New Roman" w:eastAsia="Times New Roman"/>
          <w:b w:val="0"/>
          <w:color w:val="FF0000"/>
          <w:sz w:val="21"/>
        </w:rPr>
        <w:t>U/R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38</w:t>
      </w:r>
      <w:r>
        <w:rPr>
          <w:rFonts w:ascii="Times New Roman" w:hAnsi="Times New Roman" w:eastAsia="宋体"/>
          <w:b w:val="0"/>
          <w:sz w:val="21"/>
          <w:szCs w:val="21"/>
        </w:rPr>
        <w:t>．欧姆定律表示为______。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m:oMath>
        <m:r>
          <w:rPr>
            <w:i w:val="1"/>
          </w:rPr>
          <m:t>I=</m:t>
        </m:r>
        <m:f>
          <m:fPr>
            <m:type m:val="bar"/>
          </m:fPr>
          <m:num>
            <m:r>
              <w:rPr>
                <w:i w:val="1"/>
              </w:rPr>
              <m:t>U</m:t>
            </m:r>
          </m:num>
          <m:den>
            <m:r>
              <w:rPr>
                <w:i w:val="1"/>
              </w:rPr>
              <m:t>R</m:t>
            </m:r>
          </m:den>
        </m:f>
      </m:oMath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【详解】欧姆定律是指电流通过导体时，通过导体的电流和导体两端的电压成正比，即</w:t>
      </w:r>
      <m:oMath>
        <m:r>
          <w:rPr>
            <w:i w:val="1"/>
          </w:rPr>
          <m:t>I=</m:t>
        </m:r>
        <m:f>
          <m:fPr>
            <m:type m:val="bar"/>
          </m:fPr>
          <m:num>
            <m:r>
              <w:rPr>
                <w:i w:val="1"/>
              </w:rPr>
              <m:t>U</m:t>
            </m:r>
          </m:num>
          <m:den>
            <m:r>
              <w:rPr>
                <w:i w:val="1"/>
              </w:rPr>
              <m:t>R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/>
    <w:p>
      <w:pPr>
        <w:spacing w:after="40" w:line="360" w:lineRule="auto"/>
        <w:jc w:val="left"/>
      </w:pPr>
      <w:r>
        <w:rPr>
          <w:rFonts w:ascii="宋体" w:hAnsi="宋体" w:eastAsia="宋体"/>
          <w:b/>
          <w:sz w:val="21"/>
        </w:rPr>
        <w:t>四、综合应用题（本大题共</w:t>
      </w:r>
      <w:r>
        <w:rPr>
          <w:rFonts w:ascii="Times New Roman" w:hAnsi="Times New Roman" w:eastAsia="Times New Roman"/>
          <w:b/>
          <w:sz w:val="21"/>
        </w:rPr>
        <w:t>4</w:t>
      </w:r>
      <w:r>
        <w:rPr>
          <w:rFonts w:ascii="宋体" w:hAnsi="宋体" w:eastAsia="宋体"/>
          <w:b/>
          <w:sz w:val="21"/>
        </w:rPr>
        <w:t>小题，每题</w:t>
      </w:r>
      <w:r>
        <w:rPr>
          <w:rFonts w:ascii="Times New Roman" w:hAnsi="Times New Roman" w:eastAsia="Times New Roman"/>
          <w:b/>
          <w:sz w:val="21"/>
        </w:rPr>
        <w:t>7</w:t>
      </w:r>
      <w:r>
        <w:rPr>
          <w:rFonts w:ascii="宋体" w:hAnsi="宋体" w:eastAsia="宋体"/>
          <w:b/>
          <w:sz w:val="21"/>
        </w:rPr>
        <w:t>分，共</w:t>
      </w:r>
      <w:r>
        <w:rPr>
          <w:rFonts w:ascii="Times New Roman" w:hAnsi="Times New Roman" w:eastAsia="Times New Roman"/>
          <w:b/>
          <w:sz w:val="21"/>
        </w:rPr>
        <w:t>28</w:t>
      </w:r>
      <w:r>
        <w:rPr>
          <w:rFonts w:ascii="宋体" w:hAnsi="宋体" w:eastAsia="宋体"/>
          <w:b/>
          <w:sz w:val="21"/>
        </w:rPr>
        <w:t>分）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39.</w:t>
      </w:r>
      <w:r>
        <w:rPr>
          <w:rFonts w:ascii="宋体" w:hAnsi="宋体" w:eastAsia="宋体"/>
          <w:b w:val="0"/>
          <w:sz w:val="21"/>
        </w:rPr>
        <w:t xml:space="preserve"> 一只电阻接在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直流电源两端，通过它的电流为</w:t>
      </w:r>
      <w:r>
        <w:rPr>
          <w:rFonts w:ascii="Times New Roman" w:hAnsi="Times New Roman" w:eastAsia="Times New Roman"/>
          <w:b w:val="0"/>
          <w:sz w:val="21"/>
        </w:rPr>
        <w:t>0.3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。求该电阻的阻值。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根据部分电路欧姆定律，电阻为电压除以电流。代入数据得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0.3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>，因此该电阻的阻值为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40.</w:t>
      </w:r>
      <w:r>
        <w:rPr>
          <w:rFonts w:ascii="宋体" w:hAnsi="宋体" w:eastAsia="宋体"/>
          <w:b w:val="0"/>
          <w:sz w:val="21"/>
        </w:rPr>
        <w:t xml:space="preserve"> 某照明小灯泡正常工作时电阻为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，通过灯泡的电流为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。求灯泡两端的电压。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根据部分电路欧姆定律，电压为电流与电阻的乘积。代入数据得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0.5×12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>，因此灯泡两端电压为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41.</w:t>
      </w:r>
      <w:r>
        <w:rPr>
          <w:rFonts w:ascii="宋体" w:hAnsi="宋体" w:eastAsia="宋体"/>
          <w:b w:val="0"/>
          <w:sz w:val="21"/>
        </w:rPr>
        <w:t xml:space="preserve"> 某实验电路采用一节直流电源供电，电源电动势为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，外电路接有一只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的定值电阻。求：（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）闭合开关后电路中的电流；（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）定值电阻两端的端电压；（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）电源内阻上消耗的电压。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br/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br/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）根据全电路欧姆定律，电路电流等于电源电动势除以外电阻与内阻之和，即</w:t>
      </w:r>
      <w:r>
        <w:rPr>
          <w:rFonts w:ascii="Times New Roman" w:hAnsi="Times New Roman" w:eastAsia="Times New Roman"/>
          <w:b w:val="0"/>
          <w:color w:val="FF0000"/>
          <w:sz w:val="21"/>
        </w:rPr>
        <w:t>I=24/(10+2)=2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）定值电阻两端电压按部分电路欧姆定律计算，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外</w:t>
      </w:r>
      <w:r>
        <w:rPr>
          <w:rFonts w:ascii="Times New Roman" w:hAnsi="Times New Roman" w:eastAsia="Times New Roman"/>
          <w:b w:val="0"/>
          <w:color w:val="FF0000"/>
          <w:sz w:val="21"/>
        </w:rPr>
        <w:t>=IR=2×10=20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）内阻上的电压为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内</w:t>
      </w:r>
      <w:r>
        <w:rPr>
          <w:rFonts w:ascii="Times New Roman" w:hAnsi="Times New Roman" w:eastAsia="Times New Roman"/>
          <w:b w:val="0"/>
          <w:color w:val="FF0000"/>
          <w:sz w:val="21"/>
        </w:rPr>
        <w:t>=Ir=2×2=4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，且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之和等于电源电动势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，计算结果相互吻合。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42.</w:t>
      </w:r>
      <w:r>
        <w:rPr>
          <w:rFonts w:ascii="宋体" w:hAnsi="宋体" w:eastAsia="宋体"/>
          <w:b w:val="0"/>
          <w:sz w:val="21"/>
        </w:rPr>
        <w:t xml:space="preserve"> 某直流电源电动势为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，先接入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外电阻工作。现要求路端电压不低于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）接入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外电阻时电路电流和路端电压；（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）该状态是否满足要求；（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）若只允许更换外电阻，外电阻至少应为多少欧姆。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，路端电压为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 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）满足要求。 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）外电阻至少应为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相加，即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。路端电压为电流与外电阻的乘积，</w:t>
      </w:r>
      <w:r>
        <w:rPr>
          <w:rFonts w:ascii="Times New Roman" w:hAnsi="Times New Roman" w:eastAsia="Times New Roman"/>
          <w:b w:val="0"/>
          <w:color w:val="FF0000"/>
          <w:sz w:val="21"/>
        </w:rPr>
        <w:t>2×10</w:t>
      </w:r>
      <w:r>
        <w:rPr>
          <w:rFonts w:ascii="宋体" w:hAnsi="宋体" w:eastAsia="宋体"/>
          <w:b w:val="0"/>
          <w:color w:val="FF0000"/>
          <w:sz w:val="21"/>
        </w:rPr>
        <w:t>得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 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高于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，所以接入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外电阻时满足路端电压不低于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的要求。 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）要求路端电压不低于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时，内阻上的电压损失最多为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，对应电流最多为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。外电阻应不小于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