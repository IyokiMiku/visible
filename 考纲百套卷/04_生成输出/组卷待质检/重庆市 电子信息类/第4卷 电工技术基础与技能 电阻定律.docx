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．将一根电阻丝拉长为原来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倍，阻值将变为原来的（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½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不变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D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．电阻定律的公式是（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U</m:t>
                  </m:r>
                </m:num>
                <m:den>
                  <m:r>
                    <w:rPr>
                      <w:i w:val="1"/>
                    </w:rPr>
                    <m:t>I</m:t>
                  </m:r>
                </m:den>
              </m:f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w:rPr>
                  <w:i w:val="1"/>
                </w:rPr>
                <m:t>ρ</m:t>
              </m:r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L</m:t>
                  </m:r>
                </m:num>
                <m:den>
                  <m:r>
                    <w:rPr>
                      <w:i w:val="1"/>
                    </w:rPr>
                    <m:t>S</m:t>
                  </m:r>
                </m:den>
              </m:f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L</m:t>
                  </m:r>
                </m:num>
                <m:den>
                  <m:r>
                    <w:rPr>
                      <w:i w:val="1"/>
                    </w:rPr>
                    <m:t>ρS</m:t>
                  </m:r>
                </m:den>
              </m:f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w:rPr>
                  <w:i w:val="1"/>
                </w:rPr>
                <m:t>ρ</m:t>
              </m:r>
              <m:r>
                <w:rPr>
                  <w:i w:val="1"/>
                </w:rPr>
                <m:rPr>
                  <m:sty m:val="p"/>
                </m:rPr>
                <m:t>LS</m:t>
              </m:r>
            </m:oMath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．两段材料相同的导体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，横截面积之比</w:t>
      </w:r>
      <w:r>
        <w:rPr>
          <w:rFonts w:ascii="Times New Roman" w:hAnsi="Times New Roman" w:eastAsia="Times New Roman"/>
          <w:b w:val="0"/>
          <w:sz w:val="21"/>
        </w:rPr>
        <w:t>3:2</w:t>
      </w:r>
      <w:r>
        <w:rPr>
          <w:rFonts w:ascii="宋体" w:hAnsi="宋体" w:eastAsia="宋体"/>
          <w:b w:val="0"/>
          <w:sz w:val="21"/>
        </w:rPr>
        <w:t>，长度之比</w:t>
      </w:r>
      <w:r>
        <w:rPr>
          <w:rFonts w:ascii="Times New Roman" w:hAnsi="Times New Roman" w:eastAsia="Times New Roman"/>
          <w:b w:val="0"/>
          <w:sz w:val="21"/>
        </w:rPr>
        <w:t>3:1</w:t>
      </w:r>
      <w:r>
        <w:rPr>
          <w:rFonts w:ascii="宋体" w:hAnsi="宋体" w:eastAsia="宋体"/>
          <w:b w:val="0"/>
          <w:sz w:val="21"/>
        </w:rPr>
        <w:t>，则阻值之比为（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6:1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8:3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2:1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3:8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．电阻的单位是（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瓦特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【详解】电阻的单位是欧姆。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．线性电阻两端电压为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时，电阻为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。当两端电压变为</w:t>
      </w:r>
      <w:r>
        <w:rPr>
          <w:rFonts w:ascii="Times New Roman" w:hAnsi="Times New Roman" w:eastAsia="Times New Roman"/>
          <w:b w:val="0"/>
          <w:sz w:val="21"/>
        </w:rPr>
        <w:t>2U</w:t>
      </w:r>
      <w:r>
        <w:rPr>
          <w:rFonts w:ascii="宋体" w:hAnsi="宋体" w:eastAsia="宋体"/>
          <w:b w:val="0"/>
          <w:sz w:val="21"/>
        </w:rPr>
        <w:t>时，电阻为（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2R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0.5R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4R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【详解】电阻的大小不受电压的影响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．两根电阻丝，它们的电阻率之比是</w:t>
      </w:r>
      <w:r>
        <w:rPr>
          <w:rFonts w:ascii="Times New Roman" w:hAnsi="Times New Roman" w:eastAsia="Times New Roman"/>
          <w:b w:val="0"/>
          <w:sz w:val="21"/>
        </w:rPr>
        <w:t>9:10</w:t>
      </w:r>
      <w:r>
        <w:rPr>
          <w:rFonts w:ascii="宋体" w:hAnsi="宋体" w:eastAsia="宋体"/>
          <w:b w:val="0"/>
          <w:sz w:val="21"/>
        </w:rPr>
        <w:t>，横截面积之比是</w:t>
      </w:r>
      <w:r>
        <w:rPr>
          <w:rFonts w:ascii="Times New Roman" w:hAnsi="Times New Roman" w:eastAsia="Times New Roman"/>
          <w:b w:val="0"/>
          <w:sz w:val="21"/>
        </w:rPr>
        <w:t>2:3</w:t>
      </w:r>
      <w:r>
        <w:rPr>
          <w:rFonts w:ascii="宋体" w:hAnsi="宋体" w:eastAsia="宋体"/>
          <w:b w:val="0"/>
          <w:sz w:val="21"/>
        </w:rPr>
        <w:t>，长度之比是</w:t>
      </w:r>
      <w:r>
        <w:rPr>
          <w:rFonts w:ascii="Times New Roman" w:hAnsi="Times New Roman" w:eastAsia="Times New Roman"/>
          <w:b w:val="0"/>
          <w:sz w:val="21"/>
        </w:rPr>
        <w:t>2:1</w:t>
      </w:r>
      <w:r>
        <w:rPr>
          <w:rFonts w:ascii="宋体" w:hAnsi="宋体" w:eastAsia="宋体"/>
          <w:b w:val="0"/>
          <w:sz w:val="21"/>
        </w:rPr>
        <w:t>，则电阻之比是（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10:27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27:10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13:14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15:1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宋体" w:hAnsi="宋体" w:eastAsia="宋体"/>
          <w:b w:val="0"/>
          <w:sz w:val="21"/>
        </w:rPr>
        <w:t>．两段材料相同的导体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，横截面积之比</w:t>
      </w:r>
      <w:r>
        <w:rPr>
          <w:rFonts w:ascii="Times New Roman" w:hAnsi="Times New Roman" w:eastAsia="Times New Roman"/>
          <w:b w:val="0"/>
          <w:sz w:val="21"/>
        </w:rPr>
        <w:t>3:2</w:t>
      </w:r>
      <w:r>
        <w:rPr>
          <w:rFonts w:ascii="宋体" w:hAnsi="宋体" w:eastAsia="宋体"/>
          <w:b w:val="0"/>
          <w:sz w:val="21"/>
        </w:rPr>
        <w:t>，长度之比</w:t>
      </w:r>
      <w:r>
        <w:rPr>
          <w:rFonts w:ascii="Times New Roman" w:hAnsi="Times New Roman" w:eastAsia="Times New Roman"/>
          <w:b w:val="0"/>
          <w:sz w:val="21"/>
        </w:rPr>
        <w:t>4:1</w:t>
      </w:r>
      <w:r>
        <w:rPr>
          <w:rFonts w:ascii="宋体" w:hAnsi="宋体" w:eastAsia="宋体"/>
          <w:b w:val="0"/>
          <w:sz w:val="21"/>
        </w:rPr>
        <w:t>，将导体分别接到</w:t>
      </w:r>
      <w:r>
        <w:rPr>
          <w:rFonts w:ascii="Times New Roman" w:hAnsi="Times New Roman" w:eastAsia="Times New Roman"/>
          <w:b w:val="0"/>
          <w:sz w:val="21"/>
        </w:rPr>
        <w:t>12V</w:t>
      </w:r>
      <w:r>
        <w:rPr>
          <w:rFonts w:ascii="宋体" w:hAnsi="宋体" w:eastAsia="宋体"/>
          <w:b w:val="0"/>
          <w:sz w:val="21"/>
        </w:rPr>
        <w:t>的电源上，则通过导体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的电流之比为（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4:3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8:3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3:8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3:4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>．关于导体的电阻说法正确的是（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两根长短、粗细都相同的铜导线和铝导线，铜导线的电阻小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长短相同的铜导线，粗的导线比细的导线电阻大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粗细相同的铝导线，长的导线比短的导线电阻小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以上说法均不正确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．两根材料相同的导体，长度之比为 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，横截面积之比为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，则电阻之比为（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．导体的长度和直径都增大为原来的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倍，其阻值变为原来的（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【详解】直径增大为原来的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倍，导体的横截面积增大为原来的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倍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  <m:r>
          <w:rPr>
            <w:i w:val="1"/>
          </w:rPr>
          <m:t>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π(</m:t>
            </m:r>
            <m:f>
              <m:fPr>
                <m:type m:val="bar"/>
              </m:fPr>
              <m:num>
                <m:r>
                  <w:rPr>
                    <w:i w:val="1"/>
                  </w:rPr>
                  <m:t>d</m:t>
                </m:r>
              </m:num>
              <m:den>
                <m:r>
                  <w:rPr>
                    <w:i w:val="1"/>
                  </w:rPr>
                  <m:t>2</m:t>
                </m:r>
              </m:den>
            </m:f>
            <m:sSup>
              <m:e>
                <m:r>
                  <w:rPr>
                    <w:i w:val="1"/>
                  </w:rPr>
                  <m:t>)</m:t>
                </m:r>
              </m:e>
              <m:sup>
                <m:r>
                  <w:rPr>
                    <w:i w:val="1"/>
                  </w:rPr>
                  <m:t>2</m:t>
                </m:r>
              </m:sup>
            </m:sSup>
          </m:den>
        </m:f>
        <m:sSup>
          <m:e>
            <m:r>
              <w:rPr>
                <w:i w:val="1"/>
              </w:rPr>
              <m:t>R</m:t>
            </m:r>
          </m:e>
          <m:sup>
            <m:r>
              <w:rPr>
                <w:i w:val="1"/>
              </w:rPr>
              <m:t>′</m:t>
            </m:r>
          </m:sup>
        </m:sSup>
        <m:r>
          <w:rPr>
            <w:i w:val="1"/>
          </w:rPr>
          <m:t>=ρ</m:t>
        </m:r>
        <m:f>
          <m:fPr>
            <m:type m:val="bar"/>
          </m:fPr>
          <m:num>
            <m:r>
              <w:rPr>
                <w:i w:val="1"/>
              </w:rPr>
              <m:t>2l</m:t>
            </m:r>
          </m:num>
          <m:den>
            <m:r>
              <w:rPr>
                <w:i w:val="1"/>
              </w:rPr>
              <m:t>π(2×</m:t>
            </m:r>
            <m:f>
              <m:fPr>
                <m:type m:val="bar"/>
              </m:fPr>
              <m:num>
                <m:r>
                  <w:rPr>
                    <w:i w:val="1"/>
                  </w:rPr>
                  <m:t>d</m:t>
                </m:r>
              </m:num>
              <m:den>
                <m:r>
                  <w:rPr>
                    <w:i w:val="1"/>
                  </w:rPr>
                  <m:t>2</m:t>
                </m:r>
              </m:den>
            </m:f>
            <m:sSup>
              <m:e>
                <m:r>
                  <w:rPr>
                    <w:i w:val="1"/>
                  </w:rPr>
                  <m:t>)</m:t>
                </m:r>
              </m:e>
              <m:sup>
                <m:r>
                  <w:rPr>
                    <w:i w:val="1"/>
                  </w:rPr>
                  <m:t>2</m:t>
                </m:r>
              </m:sup>
            </m:sSup>
          </m:den>
        </m:f>
        <m:r>
          <w:rPr>
            <w:i w:val="1"/>
          </w:rPr>
          <m:t>=</m:t>
        </m:r>
        <m:f>
          <m:fPr>
            <m:type m:val="bar"/>
          </m:fPr>
          <m:num>
            <m:r>
              <w:rPr>
                <w:i w:val="1"/>
              </w:rPr>
              <m:t>R</m:t>
            </m:r>
          </m:num>
          <m:den>
            <m:r>
              <w:rPr>
                <w:i w:val="1"/>
              </w:rPr>
              <m:t>2</m:t>
            </m:r>
          </m:den>
        </m:f>
        <m:r>
          <w:rPr>
            <w:i w:val="1"/>
          </w:rPr>
          <m:t>=0.5R</m:t>
        </m:r>
      </m:oMath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</w:t>
      </w:r>
      <w:r>
        <w:rPr>
          <w:rFonts w:ascii="宋体" w:hAnsi="宋体" w:eastAsia="宋体"/>
          <w:b w:val="0"/>
          <w:sz w:val="21"/>
        </w:rPr>
        <w:t>．已知三根相同材料的电阻丝，其长度之比为</w:t>
      </w:r>
      <m:oMath>
        <m:r>
          <w:rPr>
            <w:i w:val="1"/>
          </w:rPr>
          <m:t>1:2:3</m:t>
        </m:r>
      </m:oMath>
      <w:r>
        <w:rPr>
          <w:rFonts w:ascii="宋体" w:hAnsi="宋体" w:eastAsia="宋体"/>
          <w:b w:val="0"/>
          <w:sz w:val="21"/>
        </w:rPr>
        <w:t>，横截面积之比为</w:t>
      </w:r>
      <m:oMath>
        <m:r>
          <w:rPr>
            <w:i w:val="1"/>
          </w:rPr>
          <m:t>3:2:1</m:t>
        </m:r>
      </m:oMath>
      <w:r>
        <w:rPr>
          <w:rFonts w:ascii="宋体" w:hAnsi="宋体" w:eastAsia="宋体"/>
          <w:b w:val="0"/>
          <w:sz w:val="21"/>
        </w:rPr>
        <w:t>，则电阻之比为（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w:rPr>
                  <w:i w:val="1"/>
                </w:rPr>
                <m:t>1:2:3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w:rPr>
                  <w:i w:val="1"/>
                </w:rPr>
                <m:t>3:4:3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w:rPr>
                  <w:i w:val="1"/>
                </w:rPr>
                <m:t>1:3:9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m:oMath>
              <m:r>
                <w:rPr>
                  <w:i w:val="1"/>
                </w:rPr>
                <m:t>9:3:1</m:t>
              </m:r>
            </m:oMath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C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>．下列措施中，不可能改变导体电阻大小的是（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改变导体的横截面积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改变导体的材料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改变导体的长度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改变导体在电路中连接的位置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【详解】导体电阻的大小取决于导体材料、长度、横截面积</w:t>
      </w:r>
      <w:r>
        <w:rPr>
          <w:rFonts w:ascii="Times New Roman" w:hAnsi="Times New Roman" w:eastAsia="Times New Roman"/>
          <w:b w:val="0"/>
          <w:sz w:val="21"/>
        </w:rPr>
        <w:t>,</w:t>
      </w:r>
      <w:r>
        <w:rPr>
          <w:rFonts w:ascii="宋体" w:hAnsi="宋体" w:eastAsia="宋体"/>
          <w:b w:val="0"/>
          <w:sz w:val="21"/>
        </w:rPr>
        <w:t>改变导体在电路中连接的位置并不能改变导体电阻的大小。故选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</w:t>
      </w:r>
      <w:r>
        <w:rPr>
          <w:rFonts w:ascii="宋体" w:hAnsi="宋体" w:eastAsia="宋体"/>
          <w:b w:val="0"/>
          <w:sz w:val="21"/>
        </w:rPr>
        <w:t>．下列说法中正确的是（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导体中没有电流通过时，电阻为零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导体中通过的电流越大，其对电流的阻碍作用越大，电阻越大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导体中通过的电流越小，其对电流的阻碍作用越大，电阻越大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导体的电阻跟导体中有无电流和电流的大小无关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D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</w:t>
      </w:r>
      <w:r>
        <w:rPr>
          <w:rFonts w:ascii="宋体" w:hAnsi="宋体" w:eastAsia="宋体"/>
          <w:b w:val="0"/>
          <w:sz w:val="21"/>
        </w:rPr>
        <w:t>．下列哪种情况会使电阻值增大？（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温度升高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长度缩短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横截面积增大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材料变为导体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【详解】电阻具有正温度系数，故温度升高电阻值变大，根据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</m:oMath>
      <w:r>
        <w:rPr>
          <w:rFonts w:ascii="宋体" w:hAnsi="宋体" w:eastAsia="宋体"/>
          <w:b w:val="0"/>
          <w:sz w:val="21"/>
        </w:rPr>
        <w:t>，长度缩短，阻值变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>．有两根同种材料的电阻丝，长度之比为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∶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，横截面积之比为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∶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，则它们的电阻之比为（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3:4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1:2</w:t>
            </w:r>
          </w:p>
        </w:tc>
      </w:tr>
      <w:tr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2:3</w:t>
            </w:r>
          </w:p>
        </w:tc>
        <w:tc>
          <w:tcPr>
            <w:tcW w:type="dxa" w:w="432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4:5</w:t>
            </w:r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1</m:t>
            </m:r>
          </m:sub>
        </m:sSub>
        <m:r>
          <w:rPr>
            <w:i w:val="1"/>
          </w:rPr>
          <m:t>:</m:t>
        </m:r>
        <m:sSub>
          <m:e>
            <m:r>
              <w:rPr>
                <w:i w:val="1"/>
              </w:rPr>
              <m:t>R</m:t>
            </m:r>
          </m:e>
          <m:sub>
            <m:r>
              <w:rPr>
                <w:i w:val="1"/>
              </w:rPr>
              <m:t>2</m:t>
            </m:r>
          </m:sub>
        </m:sSub>
        <m:r>
          <w:rPr>
            <w:i w:val="1"/>
          </w:rPr>
          <m:t>=</m:t>
        </m:r>
        <m:sSub>
          <m:e>
            <m:r>
              <w:rPr>
                <w:i w:val="1"/>
              </w:rPr>
              <m:t>ρ</m:t>
            </m:r>
          </m:e>
          <m:sub>
            <m:r>
              <w:rPr>
                <w:i w:val="1"/>
              </w:rPr>
              <m:t>1</m:t>
            </m:r>
          </m:sub>
        </m:sSub>
        <m:f>
          <m:fPr>
            <m:type m:val="bar"/>
          </m:fPr>
          <m:num>
            <m:sSub>
              <m:e>
                <m:r>
                  <w:rPr>
                    <w:i w:val="1"/>
                  </w:rPr>
                  <m:t>l</m:t>
                </m:r>
              </m:e>
              <m:sub>
                <m:r>
                  <w:rPr>
                    <w:i w:val="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i w:val="1"/>
                  </w:rPr>
                  <m:t>S</m:t>
                </m:r>
              </m:e>
              <m:sub>
                <m:r>
                  <w:rPr>
                    <w:i w:val="1"/>
                  </w:rPr>
                  <m:t>1</m:t>
                </m:r>
              </m:sub>
            </m:sSub>
          </m:den>
        </m:f>
        <m:r>
          <w:rPr>
            <w:i w:val="1"/>
          </w:rPr>
          <m:t>:</m:t>
        </m:r>
        <m:sSub>
          <m:e>
            <m:r>
              <w:rPr>
                <w:i w:val="1"/>
              </w:rPr>
              <m:t>ρ</m:t>
            </m:r>
          </m:e>
          <m:sub>
            <m:r>
              <w:rPr>
                <w:i w:val="1"/>
              </w:rPr>
              <m:t>2</m:t>
            </m:r>
          </m:sub>
        </m:sSub>
        <m:f>
          <m:fPr>
            <m:type m:val="bar"/>
          </m:fPr>
          <m:num>
            <m:sSub>
              <m:e>
                <m:r>
                  <w:rPr>
                    <w:i w:val="1"/>
                  </w:rPr>
                  <m:t>l</m:t>
                </m:r>
              </m:e>
              <m:sub>
                <m:r>
                  <w:rPr>
                    <w:i w:val="1"/>
                  </w:rPr>
                  <m:t>2</m:t>
                </m:r>
              </m:sub>
            </m:sSub>
          </m:num>
          <m:den>
            <m:sSub>
              <m:e>
                <m:r>
                  <w:rPr>
                    <w:i w:val="1"/>
                  </w:rPr>
                  <m:t>S</m:t>
                </m:r>
              </m:e>
              <m:sub>
                <m:r>
                  <w:rPr>
                    <w:i w:val="1"/>
                  </w:rPr>
                  <m:t>2</m:t>
                </m:r>
              </m:sub>
            </m:sSub>
          </m:den>
        </m:f>
        <m:r>
          <w:rPr>
            <w:i w:val="1"/>
          </w:rPr>
          <m:t>=</m:t>
        </m:r>
        <m:f>
          <m:fPr>
            <m:type m:val="bar"/>
          </m:fPr>
          <m:num>
            <m:sSub>
              <m:e>
                <m:r>
                  <w:rPr>
                    <w:i w:val="1"/>
                  </w:rPr>
                  <m:t>l</m:t>
                </m:r>
              </m:e>
              <m:sub>
                <m:r>
                  <w:rPr>
                    <w:i w:val="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i w:val="1"/>
                  </w:rPr>
                  <m:t>S</m:t>
                </m:r>
              </m:e>
              <m:sub>
                <m:r>
                  <w:rPr>
                    <w:i w:val="1"/>
                  </w:rPr>
                  <m:t>1</m:t>
                </m:r>
              </m:sub>
            </m:sSub>
          </m:den>
        </m:f>
        <m:r>
          <w:rPr>
            <w:i w:val="1"/>
          </w:rPr>
          <m:t>×</m:t>
        </m:r>
        <m:f>
          <m:fPr>
            <m:type m:val="bar"/>
          </m:fPr>
          <m:num>
            <m:sSub>
              <m:e>
                <m:r>
                  <w:rPr>
                    <w:i w:val="1"/>
                  </w:rPr>
                  <m:t>S</m:t>
                </m:r>
              </m:e>
              <m:sub>
                <m:r>
                  <w:rPr>
                    <w:i w:val="1"/>
                  </w:rPr>
                  <m:t>2</m:t>
                </m:r>
              </m:sub>
            </m:sSub>
          </m:num>
          <m:den>
            <m:sSub>
              <m:e>
                <m:r>
                  <w:rPr>
                    <w:i w:val="1"/>
                  </w:rPr>
                  <m:t>l</m:t>
                </m:r>
              </m:e>
              <m:sub>
                <m:r>
                  <w:rPr>
                    <w:i w:val="1"/>
                  </w:rPr>
                  <m:t>2</m:t>
                </m:r>
              </m:sub>
            </m:sSub>
          </m:den>
        </m:f>
        <m:r>
          <w:rPr>
            <w:i w:val="1"/>
          </w:rPr>
          <m:t>=</m:t>
        </m:r>
        <m:f>
          <m:fPr>
            <m:type m:val="bar"/>
          </m:fPr>
          <m:num>
            <m:r>
              <w:rPr>
                <w:i w:val="1"/>
              </w:rPr>
              <m:t>1</m:t>
            </m:r>
          </m:num>
          <m:den>
            <m:r>
              <w:rPr>
                <w:i w:val="1"/>
              </w:rPr>
              <m:t>2</m:t>
            </m:r>
          </m:den>
        </m:f>
        <m:r>
          <w:rPr>
            <w:i w:val="1"/>
          </w:rPr>
          <m:t>×</m:t>
        </m:r>
        <m:f>
          <m:fPr>
            <m:type m:val="bar"/>
          </m:fPr>
          <m:num>
            <m:r>
              <w:rPr>
                <w:i w:val="1"/>
              </w:rPr>
              <m:t>3</m:t>
            </m:r>
          </m:num>
          <m:den>
            <m:r>
              <w:rPr>
                <w:i w:val="1"/>
              </w:rPr>
              <m:t>2</m:t>
            </m:r>
          </m:den>
        </m:f>
        <m:r>
          <w:rPr>
            <w:i w:val="1"/>
          </w:rPr>
          <m:t>=3:4</m:t>
        </m:r>
      </m:oMath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16</w:t>
      </w:r>
      <w:r>
        <w:rPr>
          <w:rFonts w:ascii="宋体" w:hAnsi="宋体" w:eastAsia="宋体"/>
          <w:b w:val="0"/>
          <w:sz w:val="21"/>
        </w:rPr>
        <w:t>．两粗细相同的同种金属电阻丝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的电流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和电压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的关系曲线如图所示，则下列说法正确的是（ ）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4229100" cy="1133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2558549cbdf515_7e89d24eb9a2177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334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两电阻的大小之比为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R2=3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两电阻的大小之比为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R2=1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两电阻丝长度之比为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L1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L2=</w:t>
            </w:r>
            <m:oMath>
              <m:rad>
                <m:radPr>
                  <m:degHide m:val="on"/>
                </m:radPr>
                <m:deg/>
                <m:e>
                  <m:r>
                    <w:rPr>
                      <w:i w:val="1"/>
                    </w:rPr>
                    <m:t>3</m:t>
                  </m:r>
                </m:e>
              </m:rad>
            </m:oMath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864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两电阻丝长度之比为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L1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L2=1</w:t>
            </w:r>
            <w:r>
              <w:rPr>
                <w:rFonts w:ascii="宋体" w:hAnsi="宋体" w:eastAsia="宋体"/>
                <w:b w:val="0"/>
                <w:sz w:val="21"/>
              </w:rPr>
              <w:t>：</w:t>
            </w:r>
            <m:oMath>
              <m:rad>
                <m:radPr>
                  <m:degHide m:val="on"/>
                </m:radPr>
                <m:deg/>
                <m:e>
                  <m:r>
                    <w:rPr>
                      <w:i w:val="1"/>
                    </w:rPr>
                    <m:t>3</m:t>
                  </m:r>
                </m:e>
              </m:rad>
            </m:oMath>
          </w:p>
        </w:tc>
      </w:tr>
    </w:tbl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B</w:t>
      </w:r>
    </w:p>
    <w:p/>
    <w:p>
      <w:r>
        <w:rPr>
          <w:b/>
        </w:rPr>
        <w:t>二、判断题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17</w:t>
      </w:r>
      <w:r>
        <w:rPr>
          <w:rFonts w:ascii="宋体" w:hAnsi="宋体" w:eastAsia="宋体"/>
          <w:b w:val="0"/>
          <w:sz w:val="21"/>
        </w:rPr>
        <w:t>．日常使用的白炽灯灯丝烧断后，重新搭上使用白炽灯将变得更亮。（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【详解】灯丝烧断后重新搭上，灯丝的长度变短，电阻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</m:oMath>
      <w:r>
        <w:rPr>
          <w:rFonts w:ascii="宋体" w:hAnsi="宋体" w:eastAsia="宋体"/>
          <w:b w:val="0"/>
          <w:sz w:val="21"/>
        </w:rPr>
        <w:t>变小，功率为</w:t>
      </w:r>
      <m:oMath>
        <m:r>
          <w:rPr>
            <w:i w:val="1"/>
          </w:rPr>
          <m:t>P=</m:t>
        </m:r>
        <m:f>
          <m:fPr>
            <m:type m:val="bar"/>
          </m:fPr>
          <m:num>
            <m:sSup>
              <m:e>
                <m:r>
                  <w:rPr>
                    <w:i w:val="1"/>
                  </w:rPr>
                  <m:t>U</m:t>
                </m:r>
              </m:e>
              <m:sup>
                <m:r>
                  <w:rPr>
                    <w:i w:val="1"/>
                  </w:rPr>
                  <m:t>2</m:t>
                </m:r>
              </m:sup>
            </m:sSup>
          </m:num>
          <m:den>
            <m:r>
              <w:rPr>
                <w:i w:val="1"/>
              </w:rPr>
              <m:t>R</m:t>
            </m:r>
          </m:den>
        </m:f>
      </m:oMath>
      <w:r>
        <w:rPr>
          <w:rFonts w:ascii="宋体" w:hAnsi="宋体" w:eastAsia="宋体"/>
          <w:b w:val="0"/>
          <w:sz w:val="21"/>
        </w:rPr>
        <w:t>变大。实际功率变大，灯变亮。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>．为了减少电能输送过程中能量的损失，在保持输电距离不变的情况下，可以增大导线的电阻率并减小其横截面积。（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19</w:t>
      </w:r>
      <w:r>
        <w:rPr>
          <w:rFonts w:ascii="宋体" w:hAnsi="宋体" w:eastAsia="宋体"/>
          <w:b w:val="0"/>
          <w:sz w:val="21"/>
        </w:rPr>
        <w:t>．导体的电阻只与导体的长度有关。（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【详解】导体电阻与长度、横截面积、材料、温度有关。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>．</w:t>
      </w:r>
      <w:r>
        <w:rPr>
          <w:rFonts w:ascii="Times New Roman" w:hAnsi="Times New Roman" w:eastAsia="Times New Roman"/>
          <w:b w:val="0"/>
          <w:sz w:val="21"/>
        </w:rPr>
        <w:t>R=U/I</w:t>
      </w:r>
      <w:r>
        <w:rPr>
          <w:rFonts w:ascii="宋体" w:hAnsi="宋体" w:eastAsia="宋体"/>
          <w:b w:val="0"/>
          <w:sz w:val="21"/>
        </w:rPr>
        <w:t>中的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是元件参数，它的值是由电压和电流的大小决定的。（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【详解】这种说法是错误的。电阻是元件的固有属性，它的值由元件本身的材料、长度、横截面积等因素决定，而不是由电压和电流的大小决定。</w:t>
      </w:r>
      <w:r>
        <w:rPr>
          <w:rFonts w:ascii="Times New Roman" w:hAnsi="Times New Roman" w:eastAsia="Times New Roman"/>
          <w:b w:val="0"/>
          <w:sz w:val="21"/>
        </w:rPr>
        <w:t>R=U/I</w:t>
      </w:r>
      <w:r>
        <w:rPr>
          <w:rFonts w:ascii="宋体" w:hAnsi="宋体" w:eastAsia="宋体"/>
          <w:b w:val="0"/>
          <w:sz w:val="21"/>
        </w:rPr>
        <w:t>只是电阻的计算式，不是决定式。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21</w:t>
      </w:r>
      <w:r>
        <w:rPr>
          <w:rFonts w:ascii="宋体" w:hAnsi="宋体" w:eastAsia="宋体"/>
          <w:b w:val="0"/>
          <w:sz w:val="21"/>
        </w:rPr>
        <w:t>．电阻率时表示导体导电性能好坏的物理量，与道导体的外形尺寸及环境温度无关。（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>．电路中的电阻是用来限制电流流动的，其单位是欧姆。（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23</w:t>
      </w:r>
      <w:r>
        <w:rPr>
          <w:rFonts w:ascii="宋体" w:hAnsi="宋体" w:eastAsia="宋体"/>
          <w:b w:val="0"/>
          <w:sz w:val="21"/>
        </w:rPr>
        <w:t>．导体两端有电压，导体中才会产生电阻。（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>．电阻是导体本身的一种性质，与导体两端的电压和通过的电流无关。（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【详解】电阻由导体的材料、长度、横截面积和温度决定，与电压、电流无关。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>．金属导体中，电子定向移动的速率越大，电阻越小。（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【详解】电阻与电子定向移动速率无关，由导体自身因素决定。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26</w:t>
      </w:r>
      <w:r>
        <w:rPr>
          <w:rFonts w:ascii="宋体" w:hAnsi="宋体" w:eastAsia="宋体"/>
          <w:b w:val="0"/>
          <w:sz w:val="21"/>
        </w:rPr>
        <w:t>．当导体的横截面积增大时，其电阻一定减小。（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【详解】导体电阻不仅与横截面积有关，还与材料、长度、温度有关，当其他因素变化时，仅横截面积增大，电阻不一定减小。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27</w:t>
      </w:r>
      <w:r>
        <w:rPr>
          <w:rFonts w:ascii="宋体" w:hAnsi="宋体" w:eastAsia="宋体"/>
          <w:b w:val="0"/>
          <w:sz w:val="21"/>
        </w:rPr>
        <w:t>．某线性电阻器的两端加上</w:t>
      </w:r>
      <w:r>
        <w:rPr>
          <w:rFonts w:ascii="Times New Roman" w:hAnsi="Times New Roman" w:eastAsia="Times New Roman"/>
          <w:b w:val="0"/>
          <w:sz w:val="21"/>
        </w:rPr>
        <w:t>10V</w:t>
      </w:r>
      <w:r>
        <w:rPr>
          <w:rFonts w:ascii="宋体" w:hAnsi="宋体" w:eastAsia="宋体"/>
          <w:b w:val="0"/>
          <w:sz w:val="21"/>
        </w:rPr>
        <w:t>电压时电阻值为</w:t>
      </w:r>
      <w:r>
        <w:rPr>
          <w:rFonts w:ascii="Times New Roman" w:hAnsi="Times New Roman" w:eastAsia="Times New Roman"/>
          <w:b w:val="0"/>
          <w:sz w:val="21"/>
        </w:rPr>
        <w:t>10Ω</w:t>
      </w:r>
      <w:r>
        <w:rPr>
          <w:rFonts w:ascii="宋体" w:hAnsi="宋体" w:eastAsia="宋体"/>
          <w:b w:val="0"/>
          <w:sz w:val="21"/>
        </w:rPr>
        <w:t>，当两端加上</w:t>
      </w:r>
      <w:r>
        <w:rPr>
          <w:rFonts w:ascii="Times New Roman" w:hAnsi="Times New Roman" w:eastAsia="Times New Roman"/>
          <w:b w:val="0"/>
          <w:sz w:val="21"/>
        </w:rPr>
        <w:t>20V</w:t>
      </w:r>
      <w:r>
        <w:rPr>
          <w:rFonts w:ascii="宋体" w:hAnsi="宋体" w:eastAsia="宋体"/>
          <w:b w:val="0"/>
          <w:sz w:val="21"/>
        </w:rPr>
        <w:t>电压时的电阻值应为</w:t>
      </w:r>
      <w:r>
        <w:rPr>
          <w:rFonts w:ascii="Times New Roman" w:hAnsi="Times New Roman" w:eastAsia="Times New Roman"/>
          <w:b w:val="0"/>
          <w:sz w:val="21"/>
        </w:rPr>
        <w:t>20Ω</w:t>
      </w:r>
      <w:r>
        <w:rPr>
          <w:rFonts w:ascii="宋体" w:hAnsi="宋体" w:eastAsia="宋体"/>
          <w:b w:val="0"/>
          <w:sz w:val="21"/>
        </w:rPr>
        <w:t>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28</w:t>
      </w:r>
      <w:r>
        <w:rPr>
          <w:rFonts w:ascii="宋体" w:hAnsi="宋体" w:eastAsia="宋体"/>
          <w:b w:val="0"/>
          <w:sz w:val="21"/>
        </w:rPr>
        <w:t>．导体电阻的大小取决导体两端电压及流过的电流。（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【详解】导体电阻的大小取决于导体材料、长度、横截面积，与导体两端电压及流过的电流无关。故表述错误。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29</w:t>
      </w:r>
      <w:r>
        <w:rPr>
          <w:rFonts w:ascii="宋体" w:hAnsi="宋体" w:eastAsia="宋体"/>
          <w:b w:val="0"/>
          <w:sz w:val="21"/>
        </w:rPr>
        <w:t>．电阻是矢量。（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>．导体的电阻永远不变。（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</m:oMath>
      <m:oMath>
        <m:r>
          <w:rPr>
            <w:i w:val="1"/>
          </w:rPr>
          <m:t>ρ</m:t>
        </m:r>
      </m:oMath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变化会导致电阻变化。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31</w:t>
      </w:r>
      <w:r>
        <w:rPr>
          <w:rFonts w:ascii="宋体" w:hAnsi="宋体" w:eastAsia="宋体"/>
          <w:b w:val="0"/>
          <w:sz w:val="21"/>
        </w:rPr>
        <w:t>．电阻是导体本身的特性，与电流、电压无关。（ ）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正确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略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32</w:t>
      </w:r>
      <w:r>
        <w:rPr>
          <w:rFonts w:ascii="宋体" w:hAnsi="宋体" w:eastAsia="宋体"/>
          <w:b w:val="0"/>
          <w:sz w:val="21"/>
        </w:rPr>
        <w:t>．某导线由同一种材料制成，并保持温度不变。若把导线长度增加为原来的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倍，同时把导线直径也增加为原来的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倍，则该导线电阻仍保持不变。（ ）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正确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错误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同种材料且温度不变时，电阻与长度成正比，与横截面积成反比。直径增加为原来的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倍时，横截面积增加为原来的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倍，长度增加为原来的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倍，因此电阻变为原来的二分之一，而不是保持不变。</w:t>
      </w:r>
    </w:p>
    <w:p/>
    <w:p>
      <w:r>
        <w:rPr>
          <w:b/>
        </w:rPr>
        <w:t>三、填空题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33</w:t>
      </w:r>
      <w:r>
        <w:rPr>
          <w:rFonts w:ascii="宋体" w:hAnsi="宋体" w:eastAsia="宋体"/>
          <w:b w:val="0"/>
          <w:sz w:val="21"/>
        </w:rPr>
        <w:t>．电阻定律的表达式是______。金属电阻一般随温度升高而______；电解液电阻一般随温度升高而______。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 xml:space="preserve">① 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</m:oMath>
      <w:r>
        <w:rPr>
          <w:rFonts w:ascii="宋体" w:hAnsi="宋体" w:eastAsia="宋体"/>
          <w:b w:val="0"/>
          <w:sz w:val="21"/>
        </w:rPr>
        <w:t xml:space="preserve"> ② 升高 ③ 降低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34</w:t>
      </w:r>
      <w:r>
        <w:rPr>
          <w:rFonts w:ascii="宋体" w:hAnsi="宋体" w:eastAsia="宋体"/>
          <w:b w:val="0"/>
          <w:sz w:val="21"/>
        </w:rPr>
        <w:t>．一根长</w:t>
      </w:r>
      <w:r>
        <w:rPr>
          <w:rFonts w:ascii="Times New Roman" w:hAnsi="Times New Roman" w:eastAsia="Times New Roman"/>
          <w:b w:val="0"/>
          <w:sz w:val="21"/>
        </w:rPr>
        <w:t>10m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10m</w:t>
      </w:r>
      <m:oMath>
        <m:sSup>
          <m:e>
            <m:r>
              <w:rPr>
                <w:i w:val="1"/>
              </w:rPr>
              <m:t>m</m:t>
            </m:r>
          </m:e>
          <m:sup>
            <m:r>
              <w:rPr>
                <w:i w:val="1"/>
              </w:rPr>
              <m:t>2</m:t>
            </m:r>
          </m:sup>
        </m:sSup>
      </m:oMath>
      <w:r>
        <w:rPr>
          <w:rFonts w:ascii="宋体" w:hAnsi="宋体" w:eastAsia="宋体"/>
          <w:b w:val="0"/>
          <w:sz w:val="21"/>
        </w:rPr>
        <w:t>的铜导线，它的电阻是______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，若将它均匀拉长为原来的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倍，拉长后的阻值是______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 xml:space="preserve">① </w:t>
      </w:r>
      <w:r>
        <w:rPr>
          <w:rFonts w:ascii="Times New Roman" w:hAnsi="Times New Roman" w:eastAsia="Times New Roman"/>
          <w:b w:val="0"/>
          <w:sz w:val="21"/>
        </w:rPr>
        <w:t>1.7×10-2</w:t>
      </w:r>
      <w:r>
        <w:rPr>
          <w:rFonts w:ascii="宋体" w:hAnsi="宋体" w:eastAsia="宋体"/>
          <w:b w:val="0"/>
          <w:sz w:val="21"/>
        </w:rPr>
        <w:t xml:space="preserve"> ② </w:t>
      </w:r>
      <w:r>
        <w:rPr>
          <w:rFonts w:ascii="Times New Roman" w:hAnsi="Times New Roman" w:eastAsia="Times New Roman"/>
          <w:b w:val="0"/>
          <w:sz w:val="21"/>
        </w:rPr>
        <w:t>6.8×10-2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35</w:t>
      </w:r>
      <w:r>
        <w:rPr>
          <w:rFonts w:ascii="宋体" w:hAnsi="宋体" w:eastAsia="宋体"/>
          <w:b w:val="0"/>
          <w:sz w:val="21"/>
        </w:rPr>
        <w:t>．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兆欧（</w:t>
      </w:r>
      <w:r>
        <w:rPr>
          <w:rFonts w:ascii="Times New Roman" w:hAnsi="Times New Roman" w:eastAsia="Times New Roman"/>
          <w:b w:val="0"/>
          <w:sz w:val="21"/>
        </w:rPr>
        <w:t>MΩ</w:t>
      </w:r>
      <w:r>
        <w:rPr>
          <w:rFonts w:ascii="宋体" w:hAnsi="宋体" w:eastAsia="宋体"/>
          <w:b w:val="0"/>
          <w:sz w:val="21"/>
        </w:rPr>
        <w:t>）等于______欧姆，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千欧（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）等于______欧姆。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 xml:space="preserve">① 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⁶ ② 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>³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【详解】考查电阻符合的转换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>．电阻率的倒数称为______，用符号＿表示，单位是______。它表示电流通过的难易程度，其数值越大，表示电流越______通过。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 xml:space="preserve">① 电导率 ② </w:t>
      </w:r>
      <w:r>
        <w:rPr>
          <w:rFonts w:ascii="Times New Roman" w:hAnsi="Times New Roman" w:eastAsia="Times New Roman"/>
          <w:b w:val="0"/>
          <w:sz w:val="21"/>
        </w:rPr>
        <w:t>σ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S/m</w:t>
      </w:r>
      <w:r>
        <w:rPr>
          <w:rFonts w:ascii="宋体" w:hAnsi="宋体" w:eastAsia="宋体"/>
          <w:b w:val="0"/>
          <w:sz w:val="21"/>
        </w:rPr>
        <w:t xml:space="preserve"> ③ 容易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37</w:t>
      </w:r>
      <w:r>
        <w:rPr>
          <w:rFonts w:ascii="宋体" w:hAnsi="宋体" w:eastAsia="宋体"/>
          <w:b w:val="0"/>
          <w:sz w:val="21"/>
        </w:rPr>
        <w:t>．超导体的应用可分为三类：______、______和抗磁性应用。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宋体" w:hAnsi="宋体" w:eastAsia="宋体"/>
          <w:b w:val="0"/>
          <w:sz w:val="21"/>
        </w:rPr>
        <w:t>① 强电应用 ② 弱电应用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【详解】在国际单位制中，电功率的单位是瓦特（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）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38</w:t>
      </w:r>
      <w:r>
        <w:rPr>
          <w:rFonts w:ascii="宋体" w:hAnsi="宋体" w:eastAsia="宋体"/>
          <w:b w:val="0"/>
          <w:sz w:val="21"/>
        </w:rPr>
        <w:t>．在修理电炉丝时，切除了整个炉丝长度的</w:t>
      </w:r>
      <w:r>
        <w:rPr>
          <w:rFonts w:ascii="Times New Roman" w:hAnsi="Times New Roman" w:eastAsia="Times New Roman"/>
          <w:b w:val="0"/>
          <w:sz w:val="21"/>
        </w:rPr>
        <w:t>1/3</w:t>
      </w:r>
      <w:r>
        <w:rPr>
          <w:rFonts w:ascii="宋体" w:hAnsi="宋体" w:eastAsia="宋体"/>
          <w:b w:val="0"/>
          <w:sz w:val="21"/>
        </w:rPr>
        <w:t>，则电炉的电功率变为原来的______倍。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m:oMath>
        <m:f>
          <m:fPr>
            <m:type m:val="bar"/>
          </m:fPr>
          <m:num>
            <m:r>
              <w:rPr>
                <w:i w:val="1"/>
              </w:rPr>
              <m:t>3</m:t>
            </m:r>
          </m:num>
          <m:den>
            <m:r>
              <w:rPr>
                <w:i w:val="1"/>
              </w:rPr>
              <m:t>2</m:t>
            </m:r>
          </m:den>
        </m:f>
      </m:oMath>
    </w:p>
    <w:p/>
    <w:p>
      <w:r>
        <w:rPr>
          <w:b/>
        </w:rPr>
        <w:t>四、综合应用题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39</w:t>
      </w:r>
      <w:r>
        <w:rPr>
          <w:rFonts w:ascii="宋体" w:hAnsi="宋体" w:eastAsia="宋体"/>
          <w:b w:val="0"/>
          <w:sz w:val="21"/>
        </w:rPr>
        <w:t>．一段均匀金属导线的电阻率为</w:t>
      </w:r>
      <w:r>
        <w:rPr>
          <w:rFonts w:ascii="Times New Roman" w:hAnsi="Times New Roman" w:eastAsia="Times New Roman"/>
          <w:b w:val="0"/>
          <w:sz w:val="21"/>
        </w:rPr>
        <w:t>0.0175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，长度为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²。根据电阻定律，求该导线的电阻。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0.14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根据电阻定律，电阻为电阻率乘以长度再除以横截面积。代入数据可得电阻为</w:t>
      </w:r>
      <w:r>
        <w:rPr>
          <w:rFonts w:ascii="Times New Roman" w:hAnsi="Times New Roman" w:eastAsia="Times New Roman"/>
          <w:b w:val="0"/>
          <w:sz w:val="21"/>
        </w:rPr>
        <w:t>0.0175×20</w:t>
      </w:r>
      <w:r>
        <w:rPr>
          <w:rFonts w:ascii="宋体" w:hAnsi="宋体" w:eastAsia="宋体"/>
          <w:b w:val="0"/>
          <w:sz w:val="21"/>
        </w:rPr>
        <w:t>再除以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>，计算结果为</w:t>
      </w:r>
      <w:r>
        <w:rPr>
          <w:rFonts w:ascii="Times New Roman" w:hAnsi="Times New Roman" w:eastAsia="Times New Roman"/>
          <w:b w:val="0"/>
          <w:sz w:val="21"/>
        </w:rPr>
        <w:t>0.14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>．两段同种材料、横截面积相同的均匀导线，甲导线长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，乙导线长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。若甲导线电阻为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，求乙导线的电阻。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同种材料且横截面积相同时，导线电阻与长度成正比。乙导线长度是甲导线的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倍，因此乙导线电阻也是甲导线的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41</w:t>
      </w:r>
      <w:r>
        <w:rPr>
          <w:rFonts w:ascii="宋体" w:hAnsi="宋体" w:eastAsia="宋体"/>
          <w:b w:val="0"/>
          <w:sz w:val="21"/>
        </w:rPr>
        <w:t>．两段同种材料、长度相同的均匀导线，甲导线横截面积为</w:t>
      </w:r>
      <w:r>
        <w:rPr>
          <w:rFonts w:ascii="Times New Roman" w:hAnsi="Times New Roman" w:eastAsia="Times New Roman"/>
          <w:b w:val="0"/>
          <w:sz w:val="21"/>
        </w:rPr>
        <w:t>1.0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²，乙导线横截面积为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²。若甲导线电阻为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，求乙导线的电阻。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同种材料且长度相同时，导线电阻与横截面积成反比。乙导线横截面积是甲导线的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倍，所以乙导线电阻为甲导线的一半，即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</w:t>
      </w:r>
    </w:p>
    <w:p/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42</w:t>
      </w:r>
      <w:r>
        <w:rPr>
          <w:rFonts w:ascii="宋体" w:hAnsi="宋体" w:eastAsia="宋体"/>
          <w:b w:val="0"/>
          <w:sz w:val="21"/>
        </w:rPr>
        <w:t>．某低压线路需选用一段均匀铜导线，铜的电阻率取</w:t>
      </w:r>
      <w:r>
        <w:rPr>
          <w:rFonts w:ascii="Times New Roman" w:hAnsi="Times New Roman" w:eastAsia="Times New Roman"/>
          <w:b w:val="0"/>
          <w:sz w:val="21"/>
        </w:rPr>
        <w:t>0.0175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，线路长度为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，要求该段导线电阻不超过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。现有两种导线可选：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型横截面积为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型横截面积为</w:t>
      </w:r>
      <w:r>
        <w:rPr>
          <w:rFonts w:ascii="Times New Roman" w:hAnsi="Times New Roman" w:eastAsia="Times New Roman"/>
          <w:b w:val="0"/>
          <w:sz w:val="21"/>
        </w:rPr>
        <w:t>4.0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²。分别计算两种导线的电阻，并判断应选哪一种导线。</w:t>
      </w:r>
    </w:p>
    <w:p/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【答案】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型导线电阻为</w:t>
      </w:r>
      <w:r>
        <w:rPr>
          <w:rFonts w:ascii="Times New Roman" w:hAnsi="Times New Roman" w:eastAsia="Times New Roman"/>
          <w:b w:val="0"/>
          <w:sz w:val="21"/>
        </w:rPr>
        <w:t>0.28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型导线电阻为</w:t>
      </w:r>
      <w:r>
        <w:rPr>
          <w:rFonts w:ascii="Times New Roman" w:hAnsi="Times New Roman" w:eastAsia="Times New Roman"/>
          <w:b w:val="0"/>
          <w:sz w:val="21"/>
        </w:rPr>
        <w:t>0.175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，应选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型导线。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sz w:val="21"/>
        </w:rPr>
        <w:t>【详解】</w:t>
      </w:r>
      <w:r>
        <w:rPr>
          <w:rFonts w:ascii="宋体" w:hAnsi="宋体" w:eastAsia="宋体"/>
          <w:b w:val="0"/>
          <w:sz w:val="21"/>
        </w:rPr>
        <w:t>根据电阻定律，电阻为电阻率乘以长度再除以横截面积。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型导线电阻为</w:t>
      </w:r>
      <w:r>
        <w:rPr>
          <w:rFonts w:ascii="Times New Roman" w:hAnsi="Times New Roman" w:eastAsia="Times New Roman"/>
          <w:b w:val="0"/>
          <w:sz w:val="21"/>
        </w:rPr>
        <w:t>0.0175×40</w:t>
      </w:r>
      <w:r>
        <w:rPr>
          <w:rFonts w:ascii="宋体" w:hAnsi="宋体" w:eastAsia="宋体"/>
          <w:b w:val="0"/>
          <w:sz w:val="21"/>
        </w:rPr>
        <w:t>再除以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>，结果为</w:t>
      </w:r>
      <w:r>
        <w:rPr>
          <w:rFonts w:ascii="Times New Roman" w:hAnsi="Times New Roman" w:eastAsia="Times New Roman"/>
          <w:b w:val="0"/>
          <w:sz w:val="21"/>
        </w:rPr>
        <w:t>0.28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，超过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型导线电阻为</w:t>
      </w:r>
      <w:r>
        <w:rPr>
          <w:rFonts w:ascii="Times New Roman" w:hAnsi="Times New Roman" w:eastAsia="Times New Roman"/>
          <w:b w:val="0"/>
          <w:sz w:val="21"/>
        </w:rPr>
        <w:t>0.0175×40</w:t>
      </w:r>
      <w:r>
        <w:rPr>
          <w:rFonts w:ascii="宋体" w:hAnsi="宋体" w:eastAsia="宋体"/>
          <w:b w:val="0"/>
          <w:sz w:val="21"/>
        </w:rPr>
        <w:t>再除以</w:t>
      </w:r>
      <w:r>
        <w:rPr>
          <w:rFonts w:ascii="Times New Roman" w:hAnsi="Times New Roman" w:eastAsia="Times New Roman"/>
          <w:b w:val="0"/>
          <w:sz w:val="21"/>
        </w:rPr>
        <w:t>4.0</w:t>
      </w:r>
      <w:r>
        <w:rPr>
          <w:rFonts w:ascii="宋体" w:hAnsi="宋体" w:eastAsia="宋体"/>
          <w:b w:val="0"/>
          <w:sz w:val="21"/>
        </w:rPr>
        <w:t>，结果为</w:t>
      </w:r>
      <w:r>
        <w:rPr>
          <w:rFonts w:ascii="Times New Roman" w:hAnsi="Times New Roman" w:eastAsia="Times New Roman"/>
          <w:b w:val="0"/>
          <w:sz w:val="21"/>
        </w:rPr>
        <w:t>0.175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，未超过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。因此应选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型导线。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b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