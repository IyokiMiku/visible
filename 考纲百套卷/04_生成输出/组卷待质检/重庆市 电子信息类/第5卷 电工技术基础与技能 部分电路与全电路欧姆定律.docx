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．把一个电阻为 </w:t>
      </w:r>
      <w:r>
        <w:rPr>
          <w:rFonts w:ascii="Times New Roman" w:hAnsi="Times New Roman" w:eastAsia="Times New Roman"/>
          <w:b w:val="0"/>
          <w:sz w:val="21"/>
        </w:rPr>
        <w:t>10Ω</w:t>
      </w:r>
      <w:r>
        <w:rPr>
          <w:rFonts w:ascii="宋体" w:hAnsi="宋体" w:eastAsia="宋体"/>
          <w:b w:val="0"/>
          <w:sz w:val="21"/>
        </w:rPr>
        <w:t xml:space="preserve">的导体接到电压为 </w:t>
      </w:r>
      <w:r>
        <w:rPr>
          <w:rFonts w:ascii="Times New Roman" w:hAnsi="Times New Roman" w:eastAsia="Times New Roman"/>
          <w:b w:val="0"/>
          <w:sz w:val="21"/>
        </w:rPr>
        <w:t>5V</w:t>
      </w:r>
      <w:r>
        <w:rPr>
          <w:rFonts w:ascii="宋体" w:hAnsi="宋体" w:eastAsia="宋体"/>
          <w:b w:val="0"/>
          <w:sz w:val="21"/>
        </w:rPr>
        <w:t xml:space="preserve"> 的电源上，通过导体的电流是（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0.5A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5A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2A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10A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【详解】根据欧姆定律</w:t>
      </w:r>
      <w:r>
        <w:rPr>
          <w:rFonts w:ascii="Times New Roman" w:hAnsi="Times New Roman" w:eastAsia="Times New Roman"/>
          <w:b w:val="0"/>
          <w:sz w:val="21"/>
        </w:rPr>
        <w:t>I=U/R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I=5V/10Ω=0.5A</w:t>
      </w:r>
      <w:r>
        <w:rPr>
          <w:rFonts w:ascii="宋体" w:hAnsi="宋体" w:eastAsia="宋体"/>
          <w:b w:val="0"/>
          <w:sz w:val="21"/>
        </w:rPr>
        <w:t xml:space="preserve">，所以选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．下列说法中，正确的是（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据</w:t>
            </w:r>
            <m:oMath>
              <m:r>
                <w:rPr>
                  <w:i w:val="1"/>
                </w:rPr>
                <m:t>R=</m:t>
              </m:r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U</m:t>
                  </m:r>
                </m:num>
                <m:den>
                  <m:r>
                    <w:rPr>
                      <w:i w:val="1"/>
                    </w:rPr>
                    <m:t>I</m:t>
                  </m:r>
                </m:den>
              </m:f>
            </m:oMath>
            <w:r>
              <w:rPr>
                <w:rFonts w:ascii="宋体" w:hAnsi="宋体" w:eastAsia="宋体"/>
                <w:b w:val="0"/>
                <w:sz w:val="21"/>
              </w:rPr>
              <w:t>可知，加在电阻两端的电压变为原来的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倍，导体的电阻也变为原来的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不考虑温度对阻值的影响，通过导体的电流及加在两端的电压改变时导体的电阻不变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据</w:t>
            </w:r>
            <m:oMath>
              <m:r>
                <w:rPr>
                  <w:i w:val="1"/>
                </w:rPr>
                <m:t>ρ=</m:t>
              </m:r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RS</m:t>
                  </m:r>
                </m:num>
                <m:den>
                  <m:r>
                    <w:rPr>
                      <w:i w:val="1"/>
                    </w:rPr>
                    <m:t>l</m:t>
                  </m:r>
                </m:den>
              </m:f>
            </m:oMath>
            <w:r>
              <w:rPr>
                <w:rFonts w:ascii="宋体" w:hAnsi="宋体" w:eastAsia="宋体"/>
                <w:b w:val="0"/>
                <w:sz w:val="21"/>
              </w:rPr>
              <w:t>可知，导体的电阻率与导体的电阻和横截面积的乘积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RS</w:t>
            </w:r>
            <w:r>
              <w:rPr>
                <w:rFonts w:ascii="宋体" w:hAnsi="宋体" w:eastAsia="宋体"/>
                <w:b w:val="0"/>
                <w:sz w:val="21"/>
              </w:rPr>
              <w:t>成正比，与导体的长度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l</w:t>
            </w:r>
            <w:r>
              <w:rPr>
                <w:rFonts w:ascii="宋体" w:hAnsi="宋体" w:eastAsia="宋体"/>
                <w:b w:val="0"/>
                <w:sz w:val="21"/>
              </w:rPr>
              <w:t>成反比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导体的电阻率</w:t>
            </w:r>
            <m:oMath>
              <m:r>
                <w:rPr>
                  <w:i w:val="1"/>
                </w:rPr>
                <m:t>ρ</m:t>
              </m:r>
            </m:oMath>
            <w:r>
              <w:rPr>
                <w:rFonts w:ascii="宋体" w:hAnsi="宋体" w:eastAsia="宋体"/>
                <w:b w:val="0"/>
                <w:sz w:val="21"/>
              </w:rPr>
              <w:t>与导体的长度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l</w:t>
            </w:r>
            <w:r>
              <w:rPr>
                <w:rFonts w:ascii="宋体" w:hAnsi="宋体" w:eastAsia="宋体"/>
                <w:b w:val="0"/>
                <w:sz w:val="21"/>
              </w:rPr>
              <w:t>、横截面积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  <w:r>
              <w:rPr>
                <w:rFonts w:ascii="宋体" w:hAnsi="宋体" w:eastAsia="宋体"/>
                <w:b w:val="0"/>
                <w:sz w:val="21"/>
              </w:rPr>
              <w:t>、导体的电阻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  <w:r>
              <w:rPr>
                <w:rFonts w:ascii="宋体" w:hAnsi="宋体" w:eastAsia="宋体"/>
                <w:b w:val="0"/>
                <w:sz w:val="21"/>
              </w:rPr>
              <w:t>皆有关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．在一个电路中，如果总电流为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安，总电压为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伏特，总电阻为多少欧姆？（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>欧姆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>欧姆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>欧姆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>欧姆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【详解】总电阻等于总电压除以总电流，所以总电阻为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伏特除以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安，即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欧姆。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．如何计算电路中某一点的电压？（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电流乘以电阻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电阻乘以电流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电流除以电阻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电流加上电阻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【详解】根据欧姆定律，电压等于电流乘以电阻。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．某电阻两端电压为 </w:t>
      </w:r>
      <w:r>
        <w:rPr>
          <w:rFonts w:ascii="Times New Roman" w:hAnsi="Times New Roman" w:eastAsia="Times New Roman"/>
          <w:b w:val="0"/>
          <w:sz w:val="21"/>
        </w:rPr>
        <w:t>12V</w:t>
      </w:r>
      <w:r>
        <w:rPr>
          <w:rFonts w:ascii="宋体" w:hAnsi="宋体" w:eastAsia="宋体"/>
          <w:b w:val="0"/>
          <w:sz w:val="21"/>
        </w:rPr>
        <w:t xml:space="preserve">，电阻值为 </w:t>
      </w:r>
      <w:r>
        <w:rPr>
          <w:rFonts w:ascii="Times New Roman" w:hAnsi="Times New Roman" w:eastAsia="Times New Roman"/>
          <w:b w:val="0"/>
          <w:sz w:val="21"/>
        </w:rPr>
        <w:t>6Ω</w:t>
      </w:r>
      <w:r>
        <w:rPr>
          <w:rFonts w:ascii="宋体" w:hAnsi="宋体" w:eastAsia="宋体"/>
          <w:b w:val="0"/>
          <w:sz w:val="21"/>
        </w:rPr>
        <w:t>，通过的电流是（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0.5A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2A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6A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12A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．一个电阻为</w:t>
      </w:r>
      <w:r>
        <w:rPr>
          <w:rFonts w:ascii="Times New Roman" w:hAnsi="Times New Roman" w:eastAsia="Times New Roman"/>
          <w:b w:val="0"/>
          <w:sz w:val="21"/>
        </w:rPr>
        <w:t>10Ω</w:t>
      </w:r>
      <w:r>
        <w:rPr>
          <w:rFonts w:ascii="宋体" w:hAnsi="宋体" w:eastAsia="宋体"/>
          <w:b w:val="0"/>
          <w:sz w:val="21"/>
        </w:rPr>
        <w:t>的导体，若它两端的电压从</w:t>
      </w:r>
      <w:r>
        <w:rPr>
          <w:rFonts w:ascii="Times New Roman" w:hAnsi="Times New Roman" w:eastAsia="Times New Roman"/>
          <w:b w:val="0"/>
          <w:sz w:val="21"/>
        </w:rPr>
        <w:t>5V</w:t>
      </w:r>
      <w:r>
        <w:rPr>
          <w:rFonts w:ascii="宋体" w:hAnsi="宋体" w:eastAsia="宋体"/>
          <w:b w:val="0"/>
          <w:sz w:val="21"/>
        </w:rPr>
        <w:t>增加到</w:t>
      </w:r>
      <w:r>
        <w:rPr>
          <w:rFonts w:ascii="Times New Roman" w:hAnsi="Times New Roman" w:eastAsia="Times New Roman"/>
          <w:b w:val="0"/>
          <w:sz w:val="21"/>
        </w:rPr>
        <w:t>10V</w:t>
      </w:r>
      <w:r>
        <w:rPr>
          <w:rFonts w:ascii="宋体" w:hAnsi="宋体" w:eastAsia="宋体"/>
          <w:b w:val="0"/>
          <w:sz w:val="21"/>
        </w:rPr>
        <w:t>，则通过它的电流变化了（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0.5A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1A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1.5A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2A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【详解】原来电流</w:t>
      </w:r>
      <m:oMath>
        <m:sSub>
          <m:e>
            <m:r>
              <w:rPr>
                <w:i w:val="1"/>
              </w:rPr>
              <m:t>I</m:t>
            </m:r>
          </m:e>
          <m:sub>
            <m:r>
              <w:rPr>
                <w:i w:val="1"/>
              </w:rPr>
              <m:t>1</m:t>
            </m:r>
          </m:sub>
        </m:sSub>
      </m:oMath>
      <w:r>
        <w:rPr>
          <w:rFonts w:ascii="Times New Roman" w:hAnsi="Times New Roman" w:eastAsia="Times New Roman"/>
          <w:b w:val="0"/>
          <w:sz w:val="21"/>
        </w:rPr>
        <w:t>=5V/10Ω=0.5A</w:t>
      </w:r>
      <w:r>
        <w:rPr>
          <w:rFonts w:ascii="宋体" w:hAnsi="宋体" w:eastAsia="宋体"/>
          <w:b w:val="0"/>
          <w:sz w:val="21"/>
        </w:rPr>
        <w:t>，后来电流</w:t>
      </w:r>
      <m:oMath>
        <m:sSub>
          <m:e>
            <m:r>
              <w:rPr>
                <w:i w:val="1"/>
              </w:rPr>
              <m:t>I</m:t>
            </m:r>
          </m:e>
          <m:sub>
            <m:r>
              <w:rPr>
                <w:i w:val="1"/>
              </w:rPr>
              <m:t>2</m:t>
            </m:r>
          </m:sub>
        </m:sSub>
      </m:oMath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10V/10Ω=1A</w:t>
      </w:r>
      <w:r>
        <w:rPr>
          <w:rFonts w:ascii="宋体" w:hAnsi="宋体" w:eastAsia="宋体"/>
          <w:b w:val="0"/>
          <w:sz w:val="21"/>
        </w:rPr>
        <w:t>，电流变化了</w:t>
      </w:r>
      <w:r>
        <w:rPr>
          <w:rFonts w:ascii="Times New Roman" w:hAnsi="Times New Roman" w:eastAsia="Times New Roman"/>
          <w:b w:val="0"/>
          <w:sz w:val="21"/>
        </w:rPr>
        <w:t>1A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-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0.5A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0.5A</w:t>
      </w:r>
      <w:r>
        <w:rPr>
          <w:rFonts w:ascii="宋体" w:hAnsi="宋体" w:eastAsia="宋体"/>
          <w:b w:val="0"/>
          <w:sz w:val="21"/>
        </w:rPr>
        <w:t xml:space="preserve">，所以选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宋体" w:hAnsi="宋体" w:eastAsia="宋体"/>
          <w:b w:val="0"/>
          <w:sz w:val="21"/>
        </w:rPr>
        <w:t>．如图所示为两个电阻的伏安特性曲线，由此可确定（ ）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171575" cy="942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640ddabd768d0b_63f34fc238acf4f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429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&gt;</m:t>
              </m:r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&lt;</m:t>
              </m:r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=</m:t>
              </m:r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=1Ω</m:t>
              </m:r>
            </m:oMath>
            <w:r>
              <w:rPr>
                <w:rFonts w:ascii="宋体" w:hAnsi="宋体" w:eastAsia="宋体"/>
                <w:b w:val="0"/>
                <w:sz w:val="21"/>
              </w:rPr>
              <w:t>，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  <m:r>
                <w:rPr>
                  <w:i w:val="1"/>
                </w:rPr>
                <m:t>=0Ω</m:t>
              </m:r>
            </m:oMath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【详解】由欧姆定律</w:t>
      </w:r>
      <m:oMath>
        <m:r>
          <w:rPr>
            <w:i w:val="1"/>
          </w:rPr>
          <m:t>R=</m:t>
        </m:r>
        <m:f>
          <m:fPr>
            <m:type m:val="bar"/>
          </m:fPr>
          <m:num>
            <m:r>
              <w:rPr>
                <w:i w:val="1"/>
              </w:rPr>
              <m:t>U</m:t>
            </m:r>
          </m:num>
          <m:den>
            <m:r>
              <w:rPr>
                <w:i w:val="1"/>
              </w:rPr>
              <m:t>I</m:t>
            </m:r>
          </m:den>
        </m:f>
      </m:oMath>
      <w:r>
        <w:rPr>
          <w:rFonts w:ascii="宋体" w:hAnsi="宋体" w:eastAsia="宋体"/>
          <w:b w:val="0"/>
          <w:sz w:val="21"/>
        </w:rPr>
        <w:t>可知</w:t>
      </w:r>
      <m:oMath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a</m:t>
            </m:r>
          </m:sub>
        </m:sSub>
        <m:r>
          <w:rPr>
            <w:i w:val="1"/>
          </w:rPr>
          <m:t>&lt;</m:t>
        </m:r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b</m:t>
            </m:r>
          </m:sub>
        </m:sSub>
      </m:oMath>
      <w:r>
        <w:rPr>
          <w:rFonts w:ascii="宋体" w:hAnsi="宋体" w:eastAsia="宋体"/>
          <w:b w:val="0"/>
          <w:sz w:val="21"/>
        </w:rPr>
        <w:t>，故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正确。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>．已知电阻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5Ω</w:t>
      </w:r>
      <w:r>
        <w:rPr>
          <w:rFonts w:ascii="宋体" w:hAnsi="宋体" w:eastAsia="宋体"/>
          <w:b w:val="0"/>
          <w:sz w:val="21"/>
        </w:rPr>
        <w:t>，通过的电流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2A</w:t>
      </w:r>
      <w:r>
        <w:rPr>
          <w:rFonts w:ascii="宋体" w:hAnsi="宋体" w:eastAsia="宋体"/>
          <w:b w:val="0"/>
          <w:sz w:val="21"/>
        </w:rPr>
        <w:t>，则电阻两端的电压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2.5V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10V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7V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【详解】根据欧姆定律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IR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2A</w:t>
      </w:r>
      <w:r>
        <w:rPr>
          <w:rFonts w:ascii="宋体" w:hAnsi="宋体" w:eastAsia="宋体"/>
          <w:b w:val="0"/>
          <w:sz w:val="21"/>
        </w:rPr>
        <w:t>错误</w:t>
      </w:r>
      <w:r>
        <w:rPr>
          <w:rFonts w:ascii="Times New Roman" w:hAnsi="Times New Roman" w:eastAsia="Times New Roman"/>
          <w:b w:val="0"/>
          <w:sz w:val="21"/>
        </w:rPr>
        <w:t>5Ω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10V</w:t>
      </w:r>
      <w:r>
        <w:rPr>
          <w:rFonts w:ascii="宋体" w:hAnsi="宋体" w:eastAsia="宋体"/>
          <w:b w:val="0"/>
          <w:sz w:val="21"/>
        </w:rPr>
        <w:t xml:space="preserve">，所以选 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>．在一个串联电路中，如果总电流为</w:t>
      </w:r>
      <w:r>
        <w:rPr>
          <w:rFonts w:ascii="Times New Roman" w:hAnsi="Times New Roman" w:eastAsia="Times New Roman"/>
          <w:b w:val="0"/>
          <w:sz w:val="21"/>
        </w:rPr>
        <w:t>5A</w:t>
      </w:r>
      <w:r>
        <w:rPr>
          <w:rFonts w:ascii="宋体" w:hAnsi="宋体" w:eastAsia="宋体"/>
          <w:b w:val="0"/>
          <w:sz w:val="21"/>
        </w:rPr>
        <w:t>，总电阻为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欧姆，则电路中的总电压是多少（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15V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25V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 xml:space="preserve">【详解】总电压等于总电流乘以总电阻，即 </w:t>
      </w:r>
      <w:r>
        <w:rPr>
          <w:rFonts w:ascii="Times New Roman" w:hAnsi="Times New Roman" w:eastAsia="Times New Roman"/>
          <w:b w:val="0"/>
          <w:sz w:val="21"/>
        </w:rPr>
        <w:t>(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IR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\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50V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)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．在一个电路中，总电压为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>伏特，总电流为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安，总电阻为多少欧姆？（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>欧姆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>欧姆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>欧姆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>欧姆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【详解】总电阻等于总电压除以总电流，所以总电阻为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>伏特除以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安，即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欧姆。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>．欧姆定律表明电流与电压之间的关系是？（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电流与电压平方成正比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电流与电阻成正比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电流与电压成反比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电流与电阻成反比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【详解】欧姆定律表示电流与电压成正比，与电阻成反比。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>．如图所示为两个电阻的伏安特性曲线，由图可确定（ ）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400175" cy="1085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39cebc243a295d_812b385fffb323a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858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m:oMath>
              <m:r>
                <w:rPr>
                  <w:i w:val="1"/>
                </w:rPr>
                <m:t>&gt;</m:t>
              </m:r>
            </m:oMath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m:oMath>
              <m:r>
                <w:rPr>
                  <w:i w:val="1"/>
                </w:rPr>
                <m:t>&lt;</m:t>
              </m:r>
            </m:oMath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m:oMath>
              <m:r>
                <w:rPr>
                  <w:i w:val="1"/>
                </w:rPr>
                <m:t>=</m:t>
              </m:r>
            </m:oMath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无法确定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</w:t>
      </w:r>
      <w:r>
        <w:rPr>
          <w:rFonts w:ascii="宋体" w:hAnsi="宋体" w:eastAsia="宋体"/>
          <w:b w:val="0"/>
          <w:sz w:val="21"/>
        </w:rPr>
        <w:t>．当电阻器两端的电压为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>伏特，电阻为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欧姆时，通过电阻器的电流为（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安培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>安培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安培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>安培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【详解】根据欧姆定律，电流等于电压除以电阻，即</w:t>
      </w:r>
      <w:r>
        <w:rPr>
          <w:rFonts w:ascii="Times New Roman" w:hAnsi="Times New Roman" w:eastAsia="Times New Roman"/>
          <w:b w:val="0"/>
          <w:sz w:val="21"/>
        </w:rPr>
        <w:t>I=V/R=12V/4Ω=3A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</w:t>
      </w:r>
      <w:r>
        <w:rPr>
          <w:rFonts w:ascii="宋体" w:hAnsi="宋体" w:eastAsia="宋体"/>
          <w:b w:val="0"/>
          <w:sz w:val="21"/>
        </w:rPr>
        <w:t>．某灯泡的电阻为</w:t>
      </w:r>
      <w:r>
        <w:rPr>
          <w:rFonts w:ascii="Times New Roman" w:hAnsi="Times New Roman" w:eastAsia="Times New Roman"/>
          <w:b w:val="0"/>
          <w:sz w:val="21"/>
        </w:rPr>
        <w:t>50Ω</w:t>
      </w:r>
      <w:r>
        <w:rPr>
          <w:rFonts w:ascii="宋体" w:hAnsi="宋体" w:eastAsia="宋体"/>
          <w:b w:val="0"/>
          <w:sz w:val="21"/>
        </w:rPr>
        <w:t>，接在</w:t>
      </w:r>
      <w:r>
        <w:rPr>
          <w:rFonts w:ascii="Times New Roman" w:hAnsi="Times New Roman" w:eastAsia="Times New Roman"/>
          <w:b w:val="0"/>
          <w:sz w:val="21"/>
        </w:rPr>
        <w:t>220V</w:t>
      </w:r>
      <w:r>
        <w:rPr>
          <w:rFonts w:ascii="宋体" w:hAnsi="宋体" w:eastAsia="宋体"/>
          <w:b w:val="0"/>
          <w:sz w:val="21"/>
        </w:rPr>
        <w:t>的电压下，其电流是多少？（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2.2A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3.2A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4.4A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5.2A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【详解】根据欧姆定律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/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，电流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220V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/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50Ω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4.4A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>．若直流电路中的负载增加（即电阻增大），则电路中的电流会（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保持不变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先增大后减小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【详解】根据欧姆定律，当电压不变时，电阻增大，则电流会减小。故选</w:t>
      </w:r>
      <w:r>
        <w:rPr>
          <w:rFonts w:ascii="Times New Roman" w:hAnsi="Times New Roman" w:eastAsia="Times New Roman"/>
          <w:b w:val="0"/>
          <w:sz w:val="21"/>
        </w:rPr>
        <w:t>B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16</w:t>
      </w:r>
      <w:r>
        <w:rPr>
          <w:rFonts w:ascii="宋体" w:hAnsi="宋体" w:eastAsia="宋体"/>
          <w:b w:val="0"/>
          <w:sz w:val="21"/>
        </w:rPr>
        <w:t>．如图所示，直线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分别为电源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的外特性图形，设两个电源的内阻分别为</w:t>
      </w:r>
      <m:oMath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a</m:t>
            </m:r>
          </m:sub>
        </m:sSub>
      </m:oMath>
      <w:r>
        <w:rPr>
          <w:rFonts w:ascii="宋体" w:hAnsi="宋体" w:eastAsia="宋体"/>
          <w:b w:val="0"/>
          <w:sz w:val="21"/>
        </w:rPr>
        <w:t>和</w:t>
      </w:r>
      <m:oMath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b</m:t>
            </m:r>
          </m:sub>
        </m:sSub>
      </m:oMath>
      <w:r>
        <w:rPr>
          <w:rFonts w:ascii="宋体" w:hAnsi="宋体" w:eastAsia="宋体"/>
          <w:b w:val="0"/>
          <w:sz w:val="21"/>
        </w:rPr>
        <w:t>，若将一定值电阻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分别接到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两电源上，通过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的电流分别为</w:t>
      </w:r>
      <m:oMath>
        <m:sSub>
          <m:e>
            <m:r>
              <w:rPr>
                <w:i w:val="1"/>
              </w:rPr>
              <m:t>I</m:t>
            </m:r>
          </m:e>
          <m:sub>
            <m:r>
              <w:rPr>
                <w:i w:val="1"/>
              </w:rPr>
              <m:t>a</m:t>
            </m:r>
          </m:sub>
        </m:sSub>
      </m:oMath>
      <w:r>
        <w:rPr>
          <w:rFonts w:ascii="宋体" w:hAnsi="宋体" w:eastAsia="宋体"/>
          <w:b w:val="0"/>
          <w:sz w:val="21"/>
        </w:rPr>
        <w:t>和</w:t>
      </w:r>
      <m:oMath>
        <m:sSub>
          <m:e>
            <m:r>
              <w:rPr>
                <w:i w:val="1"/>
              </w:rPr>
              <m:t>I</m:t>
            </m:r>
          </m:e>
          <m:sub>
            <m:r>
              <w:rPr>
                <w:i w:val="1"/>
              </w:rPr>
              <m:t>b</m:t>
            </m:r>
          </m:sub>
        </m:sSub>
      </m:oMath>
      <w:r>
        <w:rPr>
          <w:rFonts w:ascii="宋体" w:hAnsi="宋体" w:eastAsia="宋体"/>
          <w:b w:val="0"/>
          <w:sz w:val="21"/>
        </w:rPr>
        <w:t>，则（ ）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400175" cy="1114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14509a8b4c9564_36a3c27508390d1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144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>，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&gt;</m:t>
              </m:r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>，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&gt;</m:t>
              </m:r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&gt;</m:t>
              </m:r>
              <m:sSub>
                <m:e>
                  <m:r>
                    <w:rPr>
                      <w:i w:val="1"/>
                    </w:rPr>
                    <m:t>r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>，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>，</w:t>
            </w:r>
            <m:oMath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a</m:t>
                  </m:r>
                </m:sub>
              </m:sSub>
              <m:r>
                <w:rPr>
                  <w:i w:val="1"/>
                </w:rPr>
                <m:t>&lt;</m:t>
              </m:r>
              <m:sSub>
                <m:e>
                  <m:r>
                    <w:rPr>
                      <w:i w:val="1"/>
                    </w:rPr>
                    <m:t>I</m:t>
                  </m:r>
                </m:e>
                <m:sub>
                  <m:r>
                    <w:rPr>
                      <w:i w:val="1"/>
                    </w:rPr>
                    <m:t>b</m:t>
                  </m:r>
                </m:sub>
              </m:sSub>
            </m:oMath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/>
    <w:p>
      <w:r>
        <w:rPr>
          <w:b/>
        </w:rPr>
        <w:t>二、判断题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17</w:t>
      </w:r>
      <w:r>
        <w:rPr>
          <w:rFonts w:ascii="宋体" w:hAnsi="宋体" w:eastAsia="宋体"/>
          <w:b w:val="0"/>
          <w:sz w:val="21"/>
        </w:rPr>
        <w:t>．欧姆定律适用于所有直流电路。（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【详解】欧姆定律仅适用于线性元件（如电阻），不适用于含二极管等非线性元件的电路。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>．欧姆定律表达式</w:t>
      </w:r>
      <m:oMath>
        <m:r>
          <w:rPr>
            <w:i w:val="1"/>
          </w:rPr>
          <m:t>I=</m:t>
        </m:r>
        <m:f>
          <m:fPr>
            <m:type m:val="bar"/>
          </m:fPr>
          <m:num>
            <m:r>
              <w:rPr>
                <w:i w:val="1"/>
              </w:rPr>
              <m:t>U</m:t>
            </m:r>
          </m:num>
          <m:den>
            <m:r>
              <w:rPr>
                <w:i w:val="1"/>
              </w:rPr>
              <m:t>R</m:t>
            </m:r>
          </m:den>
        </m:f>
      </m:oMath>
      <w:r>
        <w:rPr>
          <w:rFonts w:ascii="宋体" w:hAnsi="宋体" w:eastAsia="宋体"/>
          <w:b w:val="0"/>
          <w:sz w:val="21"/>
        </w:rPr>
        <w:t>中的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三个量必须是对应同一导体在同种情况下的物理量。（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19</w:t>
      </w:r>
      <w:r>
        <w:rPr>
          <w:rFonts w:ascii="宋体" w:hAnsi="宋体" w:eastAsia="宋体"/>
          <w:b w:val="0"/>
          <w:sz w:val="21"/>
        </w:rPr>
        <w:t>．欧姆定律适用于所有含有电阻的电路，包括含电容、电感的电路。（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【详解】欧姆定律仅适用于纯电阻电路，含电容、电感的非纯电阻电路中，电压与电流相位不同，不满足欧姆定律，故错误。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>．当外电路断开时，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趋向于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【详解】当外电路断开时，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趋向于无穷大。当外电路短路时，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趋近于零。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21</w:t>
      </w:r>
      <w:r>
        <w:rPr>
          <w:rFonts w:ascii="宋体" w:hAnsi="宋体" w:eastAsia="宋体"/>
          <w:b w:val="0"/>
          <w:sz w:val="21"/>
        </w:rPr>
        <w:t>．欧姆定律适用于所有电路，包括含电容、电感的电路。（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【详解】欧姆定律仅适用于线性电路，含容感的交流电路需用阻抗分析，非线性电路不适用，表述错误。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22</w:t>
      </w:r>
      <w:r>
        <w:rPr>
          <w:rFonts w:ascii="宋体" w:hAnsi="宋体" w:eastAsia="宋体"/>
          <w:b w:val="0"/>
          <w:sz w:val="21"/>
        </w:rPr>
        <w:t>．欧姆定律适用于所有类型的电路。（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【详解】欧姆定律仅适用于纯电阻电路和线性元件，不适用于含电容、电感的交流电路，故错误。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23</w:t>
      </w:r>
      <w:r>
        <w:rPr>
          <w:rFonts w:ascii="宋体" w:hAnsi="宋体" w:eastAsia="宋体"/>
          <w:b w:val="0"/>
          <w:sz w:val="21"/>
        </w:rPr>
        <w:t>．一个电器接在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>伏特的电源上，电阻为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欧姆，电流为</w:t>
      </w:r>
      <w:r>
        <w:rPr>
          <w:rFonts w:ascii="Times New Roman" w:hAnsi="Times New Roman" w:eastAsia="Times New Roman"/>
          <w:b w:val="0"/>
          <w:sz w:val="21"/>
        </w:rPr>
        <w:t>4.4</w:t>
      </w:r>
      <w:r>
        <w:rPr>
          <w:rFonts w:ascii="宋体" w:hAnsi="宋体" w:eastAsia="宋体"/>
          <w:b w:val="0"/>
          <w:sz w:val="21"/>
        </w:rPr>
        <w:t>安。（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【详解】错误。根据欧姆定律，电流等于电压除以电阻，所以电流为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>伏特除以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欧姆，即</w:t>
      </w:r>
      <w:r>
        <w:rPr>
          <w:rFonts w:ascii="Times New Roman" w:hAnsi="Times New Roman" w:eastAsia="Times New Roman"/>
          <w:b w:val="0"/>
          <w:sz w:val="21"/>
        </w:rPr>
        <w:t>4.4</w:t>
      </w:r>
      <w:r>
        <w:rPr>
          <w:rFonts w:ascii="宋体" w:hAnsi="宋体" w:eastAsia="宋体"/>
          <w:b w:val="0"/>
          <w:sz w:val="21"/>
        </w:rPr>
        <w:t>安。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>．欧姆定律表明，通过导体的电流与导体两端的电压成正比，与导体的电阻成反比。（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>．欧姆定律指出了电流、电压和电阻之间的定量关系（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【详解】欧姆定律表明了电路中电压与电流的关系，即</w:t>
      </w:r>
      <w:r>
        <w:rPr>
          <w:rFonts w:ascii="Times New Roman" w:hAnsi="Times New Roman" w:eastAsia="Times New Roman"/>
          <w:b w:val="0"/>
          <w:sz w:val="21"/>
        </w:rPr>
        <w:t>V=IR</w:t>
      </w:r>
      <w:r>
        <w:rPr>
          <w:rFonts w:ascii="宋体" w:hAnsi="宋体" w:eastAsia="宋体"/>
          <w:b w:val="0"/>
          <w:sz w:val="21"/>
        </w:rPr>
        <w:t>，其中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为电压，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为电流，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为电阻。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26</w:t>
      </w:r>
      <w:r>
        <w:rPr>
          <w:rFonts w:ascii="宋体" w:hAnsi="宋体" w:eastAsia="宋体"/>
          <w:b w:val="0"/>
          <w:sz w:val="21"/>
        </w:rPr>
        <w:t>．全电路欧姆定律适用于既有负载又有电源的电路。（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【详解】全电路包括内电路和外电路两部分，内电路指电源内部，所以全电路欧姆定律适用于既有负载又有电源的电路。表述正确。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27</w:t>
      </w:r>
      <w:r>
        <w:rPr>
          <w:rFonts w:ascii="宋体" w:hAnsi="宋体" w:eastAsia="宋体"/>
          <w:b w:val="0"/>
          <w:sz w:val="21"/>
        </w:rPr>
        <w:t>．欧姆定律适用于所有电路，包括含有电容和电感的电路。（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【详解】欧姆定律仅适用于线性纯电阻电路，含电容、电感的电路不适用，表述错误。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28</w:t>
      </w:r>
      <w:r>
        <w:rPr>
          <w:rFonts w:ascii="宋体" w:hAnsi="宋体" w:eastAsia="宋体"/>
          <w:b w:val="0"/>
          <w:sz w:val="21"/>
        </w:rPr>
        <w:t>．欧姆定律具有普遍性，线性电路和非线性电路都适用。（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29</w:t>
      </w:r>
      <w:r>
        <w:rPr>
          <w:rFonts w:ascii="宋体" w:hAnsi="宋体" w:eastAsia="宋体"/>
          <w:b w:val="0"/>
          <w:sz w:val="21"/>
        </w:rPr>
        <w:t>．纯电阻单相正弦交流电路中的电压与电流，其瞬时值遵循欧姆定律。（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【详解】纯电阻电路中电压与电流的瞬时值遵循欧姆定律，故正确。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>．根据欧姆定律，若电阻一定，电压增加一倍，则电流也增加一倍。（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 xml:space="preserve">【详解】根据欧姆定律 </w:t>
      </w:r>
      <w:r>
        <w:rPr>
          <w:rFonts w:ascii="Times New Roman" w:hAnsi="Times New Roman" w:eastAsia="Times New Roman"/>
          <w:b w:val="0"/>
          <w:sz w:val="21"/>
        </w:rPr>
        <w:t>(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m:oMath>
        <m:f>
          <m:fPr>
            <m:type m:val="bar"/>
          </m:fPr>
          <m:num>
            <m:r>
              <w:rPr>
                <w:i w:val="1"/>
              </w:rPr>
              <m:t>U</m:t>
            </m:r>
          </m:num>
          <m:den>
            <m:r>
              <w:rPr>
                <w:i w:val="1"/>
              </w:rPr>
              <m:t>R</m:t>
            </m:r>
          </m:den>
        </m:f>
      </m:oMath>
      <w:r>
        <w:rPr>
          <w:rFonts w:ascii="Times New Roman" w:hAnsi="Times New Roman" w:eastAsia="Times New Roman"/>
          <w:b w:val="0"/>
          <w:sz w:val="21"/>
        </w:rPr>
        <w:t>)</w:t>
      </w:r>
      <w:r>
        <w:rPr>
          <w:rFonts w:ascii="宋体" w:hAnsi="宋体" w:eastAsia="宋体"/>
          <w:b w:val="0"/>
          <w:sz w:val="21"/>
        </w:rPr>
        <w:t>，当电阻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一定时，电流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与电压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成正比。因此，当电压增加一倍时，电流也增加一倍。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31</w:t>
      </w:r>
      <w:r>
        <w:rPr>
          <w:rFonts w:ascii="宋体" w:hAnsi="宋体" w:eastAsia="宋体"/>
          <w:b w:val="0"/>
          <w:sz w:val="21"/>
        </w:rPr>
        <w:t>．在一段金属导体温度基本不变时，若导体两端电压增大到原来的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倍，则通过导体的电流也增大到原来的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倍。（ ）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正确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错误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部分电路欧姆定律表明，在电阻不变时，电流与导体两端电压成正比。题干限定温度基本不变，可认为电阻不变，因此电压加倍时电流也加倍。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32</w:t>
      </w:r>
      <w:r>
        <w:rPr>
          <w:rFonts w:ascii="宋体" w:hAnsi="宋体" w:eastAsia="宋体"/>
          <w:b w:val="0"/>
          <w:sz w:val="21"/>
        </w:rPr>
        <w:t>．某电源给外电路供电时，只要电源电动势保持不变，外电路电阻越小，路端电压就一定越接近电源电动势。（ ）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正确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错误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全电路欧姆定律表明，外电路电阻越小，电路电流越大，电源内阻上的电压损失越大。路端电压会小于电源电动势，并且通常会随外电路电阻减小而降低。</w:t>
      </w:r>
    </w:p>
    <w:p/>
    <w:p>
      <w:r>
        <w:rPr>
          <w:b/>
        </w:rPr>
        <w:t>三、填空题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33</w:t>
      </w:r>
      <w:r>
        <w:rPr>
          <w:rFonts w:ascii="宋体" w:hAnsi="宋体" w:eastAsia="宋体"/>
          <w:b w:val="0"/>
          <w:sz w:val="21"/>
        </w:rPr>
        <w:t>．一闭合回路由电源和外电路的电阻组成，当外电阻变为原来的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倍时，电路中的电流减小为原来的</w:t>
      </w:r>
      <m:oMath>
        <m:f>
          <m:fPr>
            <m:type m:val="bar"/>
          </m:fPr>
          <m:num>
            <m:r>
              <w:rPr>
                <w:i w:val="1"/>
              </w:rPr>
              <m:t>2</m:t>
            </m:r>
          </m:num>
          <m:den>
            <m:r>
              <w:rPr>
                <w:i w:val="1"/>
              </w:rPr>
              <m:t>3</m:t>
            </m:r>
          </m:den>
        </m:f>
      </m:oMath>
      <w:r>
        <w:rPr>
          <w:rFonts w:ascii="宋体" w:hAnsi="宋体" w:eastAsia="宋体"/>
          <w:b w:val="0"/>
          <w:sz w:val="21"/>
        </w:rPr>
        <w:t>，则外电阻与电源内阻之比为______。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m:oMath>
        <m:r>
          <w:rPr>
            <w:i w:val="1"/>
          </w:rPr>
          <m:t>1:1</m:t>
        </m:r>
      </m:oMath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【详解】根据闭合电路欧姆定律，开始时有</w:t>
      </w:r>
      <m:oMath>
        <m:r>
          <w:rPr>
            <w:i w:val="1"/>
          </w:rPr>
          <m:t>E=I×(R+r)</m:t>
        </m:r>
      </m:oMath>
      <w:r>
        <w:rPr>
          <w:rFonts w:ascii="宋体" w:hAnsi="宋体" w:eastAsia="宋体"/>
          <w:b w:val="0"/>
          <w:sz w:val="21"/>
        </w:rPr>
        <w:t>，外电阻变为原来的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倍后有</w:t>
      </w:r>
      <m:oMath>
        <m:r>
          <w:rPr>
            <w:i w:val="1"/>
          </w:rPr>
          <m:t>E=</m:t>
        </m:r>
        <m:f>
          <m:fPr>
            <m:type m:val="bar"/>
          </m:fPr>
          <m:num>
            <m:r>
              <w:rPr>
                <w:i w:val="1"/>
              </w:rPr>
              <m:t>2</m:t>
            </m:r>
          </m:num>
          <m:den>
            <m:r>
              <w:rPr>
                <w:i w:val="1"/>
              </w:rPr>
              <m:t>3</m:t>
            </m:r>
          </m:den>
        </m:f>
        <m:r>
          <w:rPr>
            <w:i w:val="1"/>
          </w:rPr>
          <m:t>I×(2R+r)</m:t>
        </m:r>
      </m:oMath>
      <w:r>
        <w:rPr>
          <w:rFonts w:ascii="宋体" w:hAnsi="宋体" w:eastAsia="宋体"/>
          <w:b w:val="0"/>
          <w:sz w:val="21"/>
        </w:rPr>
        <w:t>，联立解得</w:t>
      </w:r>
      <m:oMath>
        <m:r>
          <w:rPr>
            <w:i w:val="1"/>
          </w:rPr>
          <m:t>R:r=1:1</m:t>
        </m:r>
      </m:oMath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34</w:t>
      </w:r>
      <w:r>
        <w:rPr>
          <w:rFonts w:ascii="宋体" w:hAnsi="宋体" w:eastAsia="宋体"/>
          <w:b w:val="0"/>
          <w:sz w:val="21"/>
        </w:rPr>
        <w:t>．两个电阻</w:t>
      </w:r>
      <m:oMath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1</m:t>
            </m:r>
          </m:sub>
        </m:sSub>
      </m:oMath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5Ω</w:t>
      </w:r>
      <w:r>
        <w:rPr>
          <w:rFonts w:ascii="宋体" w:hAnsi="宋体" w:eastAsia="宋体"/>
          <w:b w:val="0"/>
          <w:sz w:val="21"/>
        </w:rPr>
        <w:t>、</w:t>
      </w:r>
      <m:oMath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2</m:t>
            </m:r>
          </m:sub>
        </m:sSub>
      </m:oMath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10Ω</w:t>
      </w:r>
      <w:r>
        <w:rPr>
          <w:rFonts w:ascii="宋体" w:hAnsi="宋体" w:eastAsia="宋体"/>
          <w:b w:val="0"/>
          <w:sz w:val="21"/>
        </w:rPr>
        <w:t xml:space="preserve">串联在电路中，总电压为 </w:t>
      </w:r>
      <w:r>
        <w:rPr>
          <w:rFonts w:ascii="Times New Roman" w:hAnsi="Times New Roman" w:eastAsia="Times New Roman"/>
          <w:b w:val="0"/>
          <w:sz w:val="21"/>
        </w:rPr>
        <w:t>15V</w:t>
      </w:r>
      <w:r>
        <w:rPr>
          <w:rFonts w:ascii="宋体" w:hAnsi="宋体" w:eastAsia="宋体"/>
          <w:b w:val="0"/>
          <w:sz w:val="21"/>
        </w:rPr>
        <w:t>，则通过</w:t>
      </w:r>
      <w:r>
        <w:rPr>
          <w:rFonts w:ascii="Times New Roman" w:hAnsi="Times New Roman" w:eastAsia="Times New Roman"/>
          <w:b w:val="0"/>
          <w:i/>
          <w:sz w:val="21"/>
        </w:rPr>
        <w:t>R</w:t>
      </w:r>
      <w:r>
        <w:rPr>
          <w:rFonts w:ascii="Times New Roman" w:hAnsi="Times New Roman" w:eastAsia="Times New Roman"/>
          <w:b w:val="0"/>
          <w:i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1"/>
        </w:rPr>
        <w:t>的</w:t>
      </w:r>
      <w:r>
        <w:rPr>
          <w:rFonts w:ascii="Times New Roman" w:hAnsi="Times New Roman" w:eastAsia="Times New Roman"/>
          <w:b w:val="0"/>
          <w:i/>
          <w:sz w:val="21"/>
        </w:rPr>
        <w:t>电</w:t>
      </w:r>
      <w:r>
        <w:rPr>
          <w:rFonts w:ascii="Times New Roman" w:hAnsi="Times New Roman" w:eastAsia="Times New Roman"/>
          <w:b w:val="0"/>
          <w:i/>
          <w:sz w:val="21"/>
        </w:rPr>
        <w:t>流</w:t>
      </w:r>
      <w:r>
        <w:rPr>
          <w:rFonts w:ascii="Times New Roman" w:hAnsi="Times New Roman" w:eastAsia="Times New Roman"/>
          <w:b w:val="0"/>
          <w:i/>
          <w:sz w:val="21"/>
        </w:rPr>
        <w:t>是</w:t>
      </w:r>
      <w:r>
        <w:rPr>
          <w:rFonts w:ascii="宋体" w:hAnsi="宋体" w:eastAsia="宋体"/>
          <w:b w:val="0"/>
          <w:sz w:val="21"/>
        </w:rPr>
        <w:t>______。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1A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35</w:t>
      </w:r>
      <w:r>
        <w:rPr>
          <w:rFonts w:ascii="宋体" w:hAnsi="宋体" w:eastAsia="宋体"/>
          <w:b w:val="0"/>
          <w:sz w:val="21"/>
        </w:rPr>
        <w:t>．根据欧姆定律，电阻是电压与______的比值，这一关系决定了导体中的电流强度。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电流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>．欧姆定律指出，在纯电阻电路中，导体中的电流与导体两端的电压成______，与导体的电阻成反比。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正比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37</w:t>
      </w:r>
      <w:r>
        <w:rPr>
          <w:rFonts w:ascii="宋体" w:hAnsi="宋体" w:eastAsia="宋体"/>
          <w:b w:val="0"/>
          <w:sz w:val="21"/>
        </w:rPr>
        <w:t>．欧姆定律的基本公式为</w:t>
      </w:r>
      <w:r>
        <w:rPr>
          <w:rFonts w:ascii="Times New Roman" w:hAnsi="Times New Roman" w:eastAsia="Times New Roman"/>
          <w:b w:val="0"/>
          <w:sz w:val="21"/>
        </w:rPr>
        <w:t>I=</w:t>
      </w:r>
      <w:r>
        <w:rPr>
          <w:rFonts w:ascii="宋体" w:hAnsi="宋体" w:eastAsia="宋体"/>
          <w:b w:val="0"/>
          <w:sz w:val="21"/>
        </w:rPr>
        <w:t>______，其中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为电流、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为电压、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为电阻。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U/R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38</w:t>
      </w:r>
      <w:r>
        <w:rPr>
          <w:rFonts w:ascii="宋体" w:hAnsi="宋体" w:eastAsia="宋体"/>
          <w:b w:val="0"/>
          <w:sz w:val="21"/>
        </w:rPr>
        <w:t>．欧姆定律表示为______。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m:oMath>
        <m:r>
          <w:rPr>
            <w:i w:val="1"/>
          </w:rPr>
          <m:t>I=</m:t>
        </m:r>
        <m:f>
          <m:fPr>
            <m:type m:val="bar"/>
          </m:fPr>
          <m:num>
            <m:r>
              <w:rPr>
                <w:i w:val="1"/>
              </w:rPr>
              <m:t>U</m:t>
            </m:r>
          </m:num>
          <m:den>
            <m:r>
              <w:rPr>
                <w:i w:val="1"/>
              </w:rPr>
              <m:t>R</m:t>
            </m:r>
          </m:den>
        </m:f>
      </m:oMath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【详解】欧姆定律是指电流通过导体时，通过导体的电流和导体两端的电压成正比，即</w:t>
      </w:r>
      <m:oMath>
        <m:r>
          <w:rPr>
            <w:i w:val="1"/>
          </w:rPr>
          <m:t>I=</m:t>
        </m:r>
        <m:f>
          <m:fPr>
            <m:type m:val="bar"/>
          </m:fPr>
          <m:num>
            <m:r>
              <w:rPr>
                <w:i w:val="1"/>
              </w:rPr>
              <m:t>U</m:t>
            </m:r>
          </m:num>
          <m:den>
            <m:r>
              <w:rPr>
                <w:i w:val="1"/>
              </w:rPr>
              <m:t>R</m:t>
            </m:r>
          </m:den>
        </m:f>
      </m:oMath>
      <w:r>
        <w:rPr>
          <w:rFonts w:ascii="宋体" w:hAnsi="宋体" w:eastAsia="宋体"/>
          <w:b w:val="0"/>
          <w:sz w:val="21"/>
        </w:rPr>
        <w:t>。</w:t>
      </w:r>
    </w:p>
    <w:p/>
    <w:p>
      <w:r>
        <w:rPr>
          <w:b/>
        </w:rPr>
        <w:t>四、综合应用题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39</w:t>
      </w:r>
      <w:r>
        <w:rPr>
          <w:rFonts w:ascii="宋体" w:hAnsi="宋体" w:eastAsia="宋体"/>
          <w:b w:val="0"/>
          <w:sz w:val="21"/>
        </w:rPr>
        <w:t>．一只电阻接在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直流电源两端，通过它的电流为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。求该电阻的阻值。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根据部分电路欧姆定律，电阻为电压除以电流。代入数据得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除以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>，因此该电阻的阻值为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>．某照明小灯泡正常工作时电阻为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，通过灯泡的电流为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。求灯泡两端的电压。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根据部分电路欧姆定律，电压为电流与电阻的乘积。代入数据得</w:t>
      </w:r>
      <w:r>
        <w:rPr>
          <w:rFonts w:ascii="Times New Roman" w:hAnsi="Times New Roman" w:eastAsia="Times New Roman"/>
          <w:b w:val="0"/>
          <w:sz w:val="21"/>
        </w:rPr>
        <w:t>0.5×12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，因此灯泡两端电压为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41</w:t>
      </w:r>
      <w:r>
        <w:rPr>
          <w:rFonts w:ascii="宋体" w:hAnsi="宋体" w:eastAsia="宋体"/>
          <w:b w:val="0"/>
          <w:sz w:val="21"/>
        </w:rPr>
        <w:t>．一个电源的电动势为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，外接电阻为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。求电路中的电流。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全电路中总电阻为外电阻与内阻之和，即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相加为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。电流为电动势除以总电阻，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>除以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，因此电路中的电流为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42</w:t>
      </w:r>
      <w:r>
        <w:rPr>
          <w:rFonts w:ascii="宋体" w:hAnsi="宋体" w:eastAsia="宋体"/>
          <w:b w:val="0"/>
          <w:sz w:val="21"/>
        </w:rPr>
        <w:t>．某直流电源电动势为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，先接入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外电阻工作。现要求路端电压不低于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）接入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外电阻时电路电流和路端电压；（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）该状态是否满足要求；（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）若只允许更换外电阻，外电阻至少应为多少欧姆。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，路端电压为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 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）满足要求。 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）外电阻至少应为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）总电阻为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相加，即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；电流为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>除以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>，得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。路端电压为电流与外电阻的乘积，</w:t>
      </w:r>
      <w:r>
        <w:rPr>
          <w:rFonts w:ascii="Times New Roman" w:hAnsi="Times New Roman" w:eastAsia="Times New Roman"/>
          <w:b w:val="0"/>
          <w:sz w:val="21"/>
        </w:rPr>
        <w:t>2×10</w:t>
      </w:r>
      <w:r>
        <w:rPr>
          <w:rFonts w:ascii="宋体" w:hAnsi="宋体" w:eastAsia="宋体"/>
          <w:b w:val="0"/>
          <w:sz w:val="21"/>
        </w:rPr>
        <w:t>得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 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高于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，所以接入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外电阻时满足路端电压不低于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的要求。 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）要求路端电压不低于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时，内阻上的电压损失最多为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，对应电流最多为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。外电阻应不小于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>除以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，结果为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b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