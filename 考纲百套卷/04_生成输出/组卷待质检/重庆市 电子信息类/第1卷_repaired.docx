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b/>
          <w:sz w:val="21"/>
        </w:rPr>
        <w:t>一、单项选择题（本大题共16小题，每题3分，共48分）</w:t>
      </w:r>
    </w:p>
    <w:p/>
    <w:p>
      <w:r>
        <w:rPr>
          <w:rFonts w:ascii="宋体" w:hAnsi="宋体"/>
          <w:b w:val="0"/>
          <w:sz w:val="21"/>
        </w:rPr>
        <w:t>1. 在搭接小灯泡实验电路时，若只有电池、小灯泡和一根导线，灯泡不能持续发光。要使电流形成闭合通路，还需要补充的基本部分是（ ）</w:t>
      </w:r>
    </w:p>
    <w:p>
      <w:r>
        <w:rPr>
          <w:rFonts w:ascii="宋体" w:hAnsi="宋体"/>
          <w:b w:val="0"/>
          <w:sz w:val="21"/>
        </w:rPr>
        <w:t>A. 控制电路通断的开关</w:t>
        <w:tab/>
        <w:tab/>
        <w:t>B. 显示元件位置的图框</w:t>
      </w:r>
    </w:p>
    <w:p>
      <w:r>
        <w:rPr>
          <w:rFonts w:ascii="宋体" w:hAnsi="宋体"/>
          <w:b w:val="0"/>
          <w:sz w:val="21"/>
        </w:rPr>
        <w:t>C. 改变元件外形的外壳</w:t>
        <w:tab/>
        <w:tab/>
        <w:t>D. 标注安装尺寸的图线</w:t>
      </w:r>
    </w:p>
    <w:p>
      <w:r>
        <w:rPr>
          <w:rFonts w:ascii="宋体" w:hAnsi="宋体"/>
          <w:b w:val="0"/>
          <w:color w:val="FF0000"/>
          <w:sz w:val="21"/>
        </w:rPr>
        <w:t>【答案】A</w:t>
      </w:r>
    </w:p>
    <w:p>
      <w:r>
        <w:rPr>
          <w:rFonts w:ascii="宋体" w:hAnsi="宋体"/>
          <w:b w:val="0"/>
          <w:color w:val="FF0000"/>
          <w:sz w:val="21"/>
        </w:rPr>
        <w:t>【解析】一个基本电路通常由电源、负载、控制装置和连接导线组成，只有形成闭合通路后电流才能持续通过负载。题干中已有电池、小灯泡和导线，但缺少用于控制通断的开关，图框、外壳和尺寸图线不属于电路实现导电功能的基本组成部分。</w:t>
      </w:r>
    </w:p>
    <w:p/>
    <w:p>
      <w:r>
        <w:rPr>
          <w:rFonts w:ascii="宋体" w:hAnsi="宋体"/>
          <w:b w:val="0"/>
          <w:sz w:val="21"/>
        </w:rPr>
        <w:t>2. 以下哪项不属于电路的组成要素？（ ）</w:t>
      </w:r>
    </w:p>
    <w:p>
      <w:r>
        <w:rPr>
          <w:rFonts w:ascii="宋体" w:hAnsi="宋体"/>
          <w:b w:val="0"/>
          <w:sz w:val="21"/>
        </w:rPr>
        <w:t>A. 电源</w:t>
        <w:tab/>
        <w:tab/>
        <w:t>B. 电阻</w:t>
        <w:tab/>
        <w:tab/>
        <w:t>C. 开关</w:t>
        <w:tab/>
        <w:tab/>
        <w:t>D. 电子</w:t>
      </w:r>
    </w:p>
    <w:p>
      <w:r>
        <w:rPr>
          <w:rFonts w:ascii="宋体" w:hAnsi="宋体"/>
          <w:b w:val="0"/>
          <w:color w:val="FF0000"/>
          <w:sz w:val="21"/>
        </w:rPr>
        <w:t>【答案】D</w:t>
      </w:r>
    </w:p>
    <w:p>
      <w:r>
        <w:rPr>
          <w:rFonts w:ascii="宋体" w:hAnsi="宋体"/>
          <w:b w:val="0"/>
          <w:color w:val="FF0000"/>
          <w:sz w:val="21"/>
        </w:rPr>
        <w:t>【解析】电路的组成要素包括电源、电阻和导线。</w:t>
      </w:r>
    </w:p>
    <w:p/>
    <w:p>
      <w:r>
        <w:rPr>
          <w:rFonts w:ascii="宋体" w:hAnsi="宋体"/>
          <w:b w:val="0"/>
          <w:sz w:val="21"/>
        </w:rPr>
        <w:t>3. 在分析手电筒照明回路时，通常把电池、灯泡和导线分别抽象成理想电源、负载和连接线。这样处理的主要目的是（ ）</w:t>
      </w:r>
    </w:p>
    <w:p>
      <w:r>
        <w:rPr>
          <w:rFonts w:ascii="宋体" w:hAnsi="宋体"/>
          <w:b w:val="0"/>
          <w:sz w:val="21"/>
        </w:rPr>
        <w:t>A. 突出主要电气特性，便于分析计算</w:t>
        <w:tab/>
        <w:tab/>
        <w:t>B. 完全反映器件外形，便于机械装配</w:t>
      </w:r>
    </w:p>
    <w:p>
      <w:r>
        <w:rPr>
          <w:rFonts w:ascii="宋体" w:hAnsi="宋体"/>
          <w:b w:val="0"/>
          <w:sz w:val="21"/>
        </w:rPr>
        <w:t>C. 增加实际器件数量，便于扩大功率</w:t>
        <w:tab/>
        <w:tab/>
        <w:t>D. 改变原有连接关系，便于提高电压</w:t>
      </w:r>
    </w:p>
    <w:p>
      <w:r>
        <w:rPr>
          <w:rFonts w:ascii="宋体" w:hAnsi="宋体"/>
          <w:b w:val="0"/>
          <w:color w:val="FF0000"/>
          <w:sz w:val="21"/>
        </w:rPr>
        <w:t>【答案】A</w:t>
      </w:r>
    </w:p>
    <w:p>
      <w:r>
        <w:rPr>
          <w:rFonts w:ascii="宋体" w:hAnsi="宋体"/>
          <w:b w:val="0"/>
          <w:color w:val="FF0000"/>
          <w:sz w:val="21"/>
        </w:rPr>
        <w:t>【解析】电路模型是把实际电路中的元器件按其主要电气特性进行理想化表示，从而抓住影响电路工作的关键因素，便于分析电压、电流和功率等关系。它不是为了描述器件外形，也不会增加器件数量或随意改变原有连接关系。</w:t>
      </w:r>
    </w:p>
    <w:p/>
    <w:p>
      <w:r>
        <w:rPr>
          <w:rFonts w:ascii="宋体" w:hAnsi="宋体"/>
          <w:b w:val="0"/>
          <w:sz w:val="21"/>
        </w:rPr>
        <w:t>4. 关于电路，下列说法正确的是：（ ）</w:t>
      </w:r>
    </w:p>
    <w:p>
      <w:r>
        <w:rPr>
          <w:rFonts w:ascii="宋体" w:hAnsi="宋体"/>
          <w:b w:val="0"/>
          <w:sz w:val="21"/>
        </w:rPr>
        <w:t>A. 电路包括电源、用电器、开关和导线</w:t>
        <w:tab/>
        <w:tab/>
        <w:t>B. 电路只需要电源和导线就可以工作</w:t>
      </w:r>
    </w:p>
    <w:p>
      <w:r>
        <w:rPr>
          <w:rFonts w:ascii="宋体" w:hAnsi="宋体"/>
          <w:b w:val="0"/>
          <w:sz w:val="21"/>
        </w:rPr>
        <w:t>C. 电路不需要电源也能产生电流</w:t>
        <w:tab/>
        <w:tab/>
        <w:t>D. 电路的组成不重要</w:t>
      </w:r>
    </w:p>
    <w:p>
      <w:r>
        <w:rPr>
          <w:rFonts w:ascii="宋体" w:hAnsi="宋体"/>
          <w:b w:val="0"/>
          <w:color w:val="FF0000"/>
          <w:sz w:val="21"/>
        </w:rPr>
        <w:t>【答案】A</w:t>
      </w:r>
    </w:p>
    <w:p>
      <w:r>
        <w:rPr>
          <w:rFonts w:ascii="宋体" w:hAnsi="宋体"/>
          <w:b w:val="0"/>
          <w:color w:val="FF0000"/>
          <w:sz w:val="21"/>
        </w:rPr>
        <w:t>【解析】一个完整的电路通常需要电源、用电器、开关和导线四个部分。</w:t>
      </w:r>
    </w:p>
    <w:p/>
    <w:p>
      <w:r>
        <w:rPr>
          <w:rFonts w:ascii="宋体" w:hAnsi="宋体"/>
          <w:b w:val="0"/>
          <w:sz w:val="21"/>
        </w:rPr>
        <w:t>5. 在电路中能够实现电路接通和断开的是（ ）</w:t>
      </w:r>
    </w:p>
    <w:p>
      <w:r>
        <w:rPr>
          <w:rFonts w:ascii="宋体" w:hAnsi="宋体"/>
          <w:b w:val="0"/>
          <w:sz w:val="21"/>
        </w:rPr>
        <w:t>A. 电源</w:t>
        <w:tab/>
        <w:tab/>
        <w:t>B. 负载</w:t>
        <w:tab/>
        <w:tab/>
        <w:t>C. 导线</w:t>
        <w:tab/>
        <w:tab/>
        <w:t>D. 开关</w:t>
      </w:r>
    </w:p>
    <w:p>
      <w:r>
        <w:rPr>
          <w:rFonts w:ascii="宋体" w:hAnsi="宋体"/>
          <w:b w:val="0"/>
          <w:color w:val="FF0000"/>
          <w:sz w:val="21"/>
        </w:rPr>
        <w:t>【答案】D</w:t>
      </w:r>
    </w:p>
    <w:p>
      <w:r>
        <w:rPr>
          <w:rFonts w:ascii="宋体" w:hAnsi="宋体"/>
          <w:b w:val="0"/>
          <w:color w:val="FF0000"/>
          <w:sz w:val="21"/>
        </w:rPr>
        <w:t>【解析】开关是电路中的控制元件，能够根据需要使电路接通或断开。电源提供电能，负载消耗电能，导线负责传输电能，它们都不具备直接控制电路通断的功能。</w:t>
      </w:r>
    </w:p>
    <w:p/>
    <w:p>
      <w:r>
        <w:rPr>
          <w:rFonts w:ascii="宋体" w:hAnsi="宋体"/>
          <w:b w:val="0"/>
          <w:sz w:val="21"/>
        </w:rPr>
        <w:t>6. 低压电路发生短路或严重过载时，下列主要用于自动切断故障电路的电器是（ ）</w:t>
      </w:r>
    </w:p>
    <w:p>
      <w:r>
        <w:rPr>
          <w:rFonts w:ascii="宋体" w:hAnsi="宋体"/>
          <w:b w:val="0"/>
          <w:sz w:val="21"/>
        </w:rPr>
        <w:t>A. 控制按钮</w:t>
        <w:tab/>
        <w:tab/>
        <w:t>B. 行程开关</w:t>
      </w:r>
    </w:p>
    <w:p>
      <w:r>
        <w:rPr>
          <w:rFonts w:ascii="宋体" w:hAnsi="宋体"/>
          <w:b w:val="0"/>
          <w:sz w:val="21"/>
        </w:rPr>
        <w:t>C. 熔断器</w:t>
        <w:tab/>
        <w:tab/>
        <w:t>D. 时间继电器</w:t>
      </w:r>
    </w:p>
    <w:p>
      <w:r>
        <w:rPr>
          <w:rFonts w:ascii="宋体" w:hAnsi="宋体"/>
          <w:b w:val="0"/>
          <w:color w:val="FF0000"/>
          <w:sz w:val="21"/>
        </w:rPr>
        <w:t>【答案】C</w:t>
      </w:r>
    </w:p>
    <w:p>
      <w:r>
        <w:rPr>
          <w:rFonts w:ascii="宋体" w:hAnsi="宋体"/>
          <w:b w:val="0"/>
          <w:color w:val="FF0000"/>
          <w:sz w:val="21"/>
        </w:rPr>
        <w:t>【解析】熔断器串接在被保护电路中，当短路或严重过载使电流过大时，熔体因发热而熔断，从而切断故障电路，保护线路和用电设备。控制按钮、行程开关和时间继电器主要用于控制或信号转换，不属于主要承担短路保护的电器。</w:t>
      </w:r>
    </w:p>
    <w:p/>
    <w:p>
      <w:r>
        <w:rPr>
          <w:rFonts w:ascii="宋体" w:hAnsi="宋体"/>
          <w:b w:val="0"/>
          <w:sz w:val="21"/>
        </w:rPr>
        <w:t>7. 关于电路中电源的认识，下列说法正确的是（ ）</w:t>
      </w:r>
    </w:p>
    <w:p>
      <w:r>
        <w:rPr>
          <w:rFonts w:ascii="宋体" w:hAnsi="宋体"/>
          <w:b w:val="0"/>
          <w:sz w:val="21"/>
        </w:rPr>
        <w:t>A. 能把电能转化为热能的装置</w:t>
        <w:tab/>
        <w:tab/>
        <w:t>B. 能把电能转化为机械能的装置</w:t>
      </w:r>
    </w:p>
    <w:p>
      <w:r>
        <w:rPr>
          <w:rFonts w:ascii="宋体" w:hAnsi="宋体"/>
          <w:b w:val="0"/>
          <w:sz w:val="21"/>
        </w:rPr>
        <w:t>C. 能把电能转化为光能的装置</w:t>
        <w:tab/>
        <w:tab/>
        <w:t>D. 能向电路提供电能的装置</w:t>
      </w:r>
    </w:p>
    <w:p>
      <w:r>
        <w:rPr>
          <w:rFonts w:ascii="宋体" w:hAnsi="宋体"/>
          <w:b w:val="0"/>
          <w:color w:val="FF0000"/>
          <w:sz w:val="21"/>
        </w:rPr>
        <w:t>【答案】D</w:t>
      </w:r>
    </w:p>
    <w:p>
      <w:r>
        <w:rPr>
          <w:rFonts w:ascii="宋体" w:hAnsi="宋体"/>
          <w:b w:val="0"/>
          <w:color w:val="FF0000"/>
          <w:sz w:val="21"/>
        </w:rPr>
        <w:t>【解析】电源是电路中向外部电路提供电能的装置，电池、发电机等都属于电源。A、B、C分别描述的是把电能转化为热能、机械能和光能的用电器，属于负载而不是电源，因此正确答案是D。</w:t>
      </w:r>
    </w:p>
    <w:p/>
    <w:p>
      <w:r>
        <w:rPr>
          <w:rFonts w:ascii="宋体" w:hAnsi="宋体"/>
          <w:b w:val="0"/>
          <w:sz w:val="21"/>
        </w:rPr>
        <w:t>8. 以下设备中，哪一个不属于电源（ ）</w:t>
      </w:r>
    </w:p>
    <w:p>
      <w:r>
        <w:rPr>
          <w:rFonts w:ascii="宋体" w:hAnsi="宋体"/>
          <w:b w:val="0"/>
          <w:sz w:val="21"/>
        </w:rPr>
        <w:t>A. 汽车蓄电池</w:t>
        <w:tab/>
        <w:tab/>
        <w:t>B. 太阳能电池板</w:t>
      </w:r>
    </w:p>
    <w:p>
      <w:r>
        <w:rPr>
          <w:rFonts w:ascii="宋体" w:hAnsi="宋体"/>
          <w:b w:val="0"/>
          <w:sz w:val="21"/>
        </w:rPr>
        <w:t>C. 电视机</w:t>
        <w:tab/>
        <w:tab/>
        <w:t>D. 发电机</w:t>
      </w:r>
    </w:p>
    <w:p>
      <w:r>
        <w:rPr>
          <w:rFonts w:ascii="宋体" w:hAnsi="宋体"/>
          <w:b w:val="0"/>
          <w:color w:val="FF0000"/>
          <w:sz w:val="21"/>
        </w:rPr>
        <w:t>【答案】C</w:t>
      </w:r>
    </w:p>
    <w:p>
      <w:r>
        <w:rPr>
          <w:rFonts w:ascii="宋体" w:hAnsi="宋体"/>
          <w:b w:val="0"/>
          <w:color w:val="FF0000"/>
          <w:sz w:val="21"/>
        </w:rPr>
        <w:t>【解析】电源是供给电器工作所需电能的装置或设备。电视机、太阳能电池板、汽车蓄电池都可以是电源，而发电机则是产生电能的装置，不直接是电源。</w:t>
      </w:r>
    </w:p>
    <w:p/>
    <w:p>
      <w:r>
        <w:rPr>
          <w:rFonts w:ascii="宋体" w:hAnsi="宋体"/>
          <w:b w:val="0"/>
          <w:sz w:val="21"/>
        </w:rPr>
        <w:t>9. 手电筒不发光时，若检查发现电池仍完好，则电池在电路中属于（ ）</w:t>
      </w:r>
    </w:p>
    <w:p>
      <w:r>
        <w:rPr>
          <w:rFonts w:ascii="宋体" w:hAnsi="宋体"/>
          <w:b w:val="0"/>
          <w:sz w:val="21"/>
        </w:rPr>
        <w:t>A. 电源</w:t>
        <w:tab/>
        <w:tab/>
        <w:t>B. 负载</w:t>
        <w:tab/>
        <w:tab/>
        <w:t>C. 开关</w:t>
        <w:tab/>
        <w:tab/>
        <w:t>D. 导线</w:t>
      </w:r>
    </w:p>
    <w:p>
      <w:r>
        <w:rPr>
          <w:rFonts w:ascii="宋体" w:hAnsi="宋体"/>
          <w:b w:val="0"/>
          <w:color w:val="FF0000"/>
          <w:sz w:val="21"/>
        </w:rPr>
        <w:t>【答案】A</w:t>
      </w:r>
    </w:p>
    <w:p>
      <w:r>
        <w:rPr>
          <w:rFonts w:ascii="宋体" w:hAnsi="宋体"/>
          <w:b w:val="0"/>
          <w:color w:val="FF0000"/>
          <w:sz w:val="21"/>
        </w:rPr>
        <w:t>【解析】电池的作用是向电路提供电能，并把其他形式的能量转化为电能，因此它属于电源。负载是消耗电能并把电能转化为光能、热能等其他形式能量的元件，开关用于控制电路通断，导线用于连接各元件并传输电能，所以只有A正确。</w:t>
      </w:r>
    </w:p>
    <w:p/>
    <w:p>
      <w:r>
        <w:rPr>
          <w:rFonts w:ascii="宋体" w:hAnsi="宋体"/>
          <w:b w:val="0"/>
          <w:sz w:val="21"/>
        </w:rPr>
        <w:t>10. 在电路的基本组成部分中，能够把电能转化为其他形式能量的是（ ）</w:t>
      </w:r>
    </w:p>
    <w:p>
      <w:r>
        <w:rPr>
          <w:rFonts w:ascii="宋体" w:hAnsi="宋体"/>
          <w:b w:val="0"/>
          <w:sz w:val="21"/>
        </w:rPr>
        <w:t>A. 提供电能的装置</w:t>
        <w:tab/>
        <w:tab/>
        <w:t>B. 消耗电能的元件</w:t>
      </w:r>
    </w:p>
    <w:p>
      <w:r>
        <w:rPr>
          <w:rFonts w:ascii="宋体" w:hAnsi="宋体"/>
          <w:b w:val="0"/>
          <w:sz w:val="21"/>
        </w:rPr>
        <w:t>C. 传输电能的线路</w:t>
        <w:tab/>
        <w:tab/>
        <w:t>D. 接通和断开电路的器件</w:t>
      </w:r>
    </w:p>
    <w:p>
      <w:r>
        <w:rPr>
          <w:rFonts w:ascii="宋体" w:hAnsi="宋体"/>
          <w:b w:val="0"/>
          <w:color w:val="FF0000"/>
          <w:sz w:val="21"/>
        </w:rPr>
        <w:t>【答案】B</w:t>
      </w:r>
    </w:p>
    <w:p>
      <w:r>
        <w:rPr>
          <w:rFonts w:ascii="宋体" w:hAnsi="宋体"/>
          <w:b w:val="0"/>
          <w:color w:val="FF0000"/>
          <w:sz w:val="21"/>
        </w:rPr>
        <w:t>【解析】电路的基本组成通常包括电源、负载、导线和开关，其中负载的作用是消耗电能，并将电能转化为热能、光能、机械能等其他形式的能量。电源负责提供电能，导线负责传输电能，开关负责控制电路的接通与断开，因此正确答案是“消耗电能的元件”。</w:t>
      </w:r>
    </w:p>
    <w:p/>
    <w:p>
      <w:r>
        <w:rPr>
          <w:rFonts w:ascii="宋体" w:hAnsi="宋体"/>
          <w:b w:val="0"/>
          <w:sz w:val="21"/>
        </w:rPr>
        <w:t>11. 电路中的基本组成不包括（ ）</w:t>
      </w:r>
    </w:p>
    <w:p>
      <w:r>
        <w:rPr>
          <w:rFonts w:ascii="宋体" w:hAnsi="宋体"/>
          <w:b w:val="0"/>
          <w:sz w:val="21"/>
        </w:rPr>
        <w:t>A. 电源</w:t>
        <w:tab/>
        <w:tab/>
        <w:t>B. 导线</w:t>
        <w:tab/>
        <w:tab/>
        <w:t>C. 电容</w:t>
        <w:tab/>
        <w:tab/>
        <w:t>D. 电阻</w:t>
      </w:r>
    </w:p>
    <w:p>
      <w:r>
        <w:rPr>
          <w:rFonts w:ascii="宋体" w:hAnsi="宋体"/>
          <w:b w:val="0"/>
          <w:color w:val="FF0000"/>
          <w:sz w:val="21"/>
        </w:rPr>
        <w:t>【答案】C</w:t>
      </w:r>
    </w:p>
    <w:p>
      <w:r>
        <w:rPr>
          <w:rFonts w:ascii="宋体" w:hAnsi="宋体"/>
          <w:b w:val="0"/>
          <w:color w:val="FF0000"/>
          <w:sz w:val="21"/>
        </w:rPr>
        <w:t>【解析】电容是电路中的一种元件，但不是电路的基本组成部分，基本组成包括电源、导线和电阻。</w:t>
      </w:r>
    </w:p>
    <w:p/>
    <w:p>
      <w:r>
        <w:rPr>
          <w:rFonts w:ascii="宋体" w:hAnsi="宋体"/>
          <w:b w:val="0"/>
          <w:sz w:val="21"/>
        </w:rPr>
        <w:t>12. 在分析手电筒照明回路时，将电池看成理想电压源、灯泡看成电阻元件，这种处理属于（ ）</w:t>
      </w:r>
    </w:p>
    <w:p>
      <w:r>
        <w:rPr>
          <w:rFonts w:ascii="宋体" w:hAnsi="宋体"/>
          <w:b w:val="0"/>
          <w:sz w:val="21"/>
        </w:rPr>
        <w:t>A. 改变回路结构</w:t>
        <w:tab/>
        <w:tab/>
        <w:t>B. 建立电路模型</w:t>
      </w:r>
    </w:p>
    <w:p>
      <w:r>
        <w:rPr>
          <w:rFonts w:ascii="宋体" w:hAnsi="宋体"/>
          <w:b w:val="0"/>
          <w:sz w:val="21"/>
        </w:rPr>
        <w:t>C. 测量元件参数</w:t>
        <w:tab/>
        <w:tab/>
        <w:t>D. 绘制安装接线</w:t>
      </w:r>
    </w:p>
    <w:p>
      <w:r>
        <w:rPr>
          <w:rFonts w:ascii="宋体" w:hAnsi="宋体"/>
          <w:b w:val="0"/>
          <w:color w:val="FF0000"/>
          <w:sz w:val="21"/>
        </w:rPr>
        <w:t>【答案】B</w:t>
      </w:r>
    </w:p>
    <w:p>
      <w:r>
        <w:rPr>
          <w:rFonts w:ascii="宋体" w:hAnsi="宋体"/>
          <w:b w:val="0"/>
          <w:color w:val="FF0000"/>
          <w:sz w:val="21"/>
        </w:rPr>
        <w:t>【解析】实际电器元件的结构和特性较复杂，电路分析时常用理想电源、理想电阻等符号和参数来代替实际元件，以便研究电压、电流等关系。这种用理想元件表示实际电路的方法就是建立电路模型，而不是改变实际结构或进行参数测量。</w:t>
      </w:r>
    </w:p>
    <w:p/>
    <w:p>
      <w:r>
        <w:rPr>
          <w:rFonts w:ascii="宋体" w:hAnsi="宋体"/>
          <w:b w:val="0"/>
          <w:sz w:val="21"/>
        </w:rPr>
        <w:t>13. 闭合电路具有几种元件（ ）</w:t>
      </w:r>
    </w:p>
    <w:p>
      <w:r>
        <w:rPr>
          <w:rFonts w:ascii="宋体" w:hAnsi="宋体"/>
          <w:b w:val="0"/>
          <w:sz w:val="21"/>
        </w:rPr>
        <w:t>A. 1</w:t>
        <w:tab/>
        <w:tab/>
        <w:t>B. 2</w:t>
        <w:tab/>
        <w:tab/>
        <w:t>C. 3</w:t>
        <w:tab/>
        <w:tab/>
        <w:t>D. 4</w:t>
      </w:r>
    </w:p>
    <w:p>
      <w:r>
        <w:rPr>
          <w:rFonts w:ascii="宋体" w:hAnsi="宋体"/>
          <w:b w:val="0"/>
          <w:color w:val="FF0000"/>
          <w:sz w:val="21"/>
        </w:rPr>
        <w:t>【答案】B</w:t>
      </w:r>
    </w:p>
    <w:p>
      <w:r>
        <w:rPr>
          <w:rFonts w:ascii="宋体" w:hAnsi="宋体"/>
          <w:b w:val="0"/>
          <w:color w:val="FF0000"/>
          <w:sz w:val="21"/>
        </w:rPr>
        <w:t>【解析】闭合电路至少包含电源和负载两种元件。</w:t>
      </w:r>
    </w:p>
    <w:p/>
    <w:p>
      <w:r>
        <w:rPr>
          <w:rFonts w:ascii="宋体" w:hAnsi="宋体"/>
          <w:b w:val="0"/>
          <w:sz w:val="21"/>
        </w:rPr>
        <w:t>14. 我们把提供电能的装置叫做（ ）</w:t>
      </w:r>
    </w:p>
    <w:p>
      <w:r>
        <w:rPr>
          <w:rFonts w:ascii="宋体" w:hAnsi="宋体"/>
          <w:b w:val="0"/>
          <w:sz w:val="21"/>
        </w:rPr>
        <w:t>A. 电源</w:t>
        <w:tab/>
        <w:tab/>
        <w:t>B. 电动势</w:t>
      </w:r>
    </w:p>
    <w:p>
      <w:r>
        <w:rPr>
          <w:rFonts w:ascii="宋体" w:hAnsi="宋体"/>
          <w:b w:val="0"/>
          <w:sz w:val="21"/>
        </w:rPr>
        <w:t>C. 发电机</w:t>
        <w:tab/>
        <w:tab/>
        <w:t>D. 电动机</w:t>
      </w:r>
    </w:p>
    <w:p>
      <w:r>
        <w:rPr>
          <w:rFonts w:ascii="宋体" w:hAnsi="宋体"/>
          <w:b w:val="0"/>
          <w:color w:val="FF0000"/>
          <w:sz w:val="21"/>
        </w:rPr>
        <w:t>【答案】A</w:t>
      </w:r>
    </w:p>
    <w:p>
      <w:r>
        <w:rPr>
          <w:rFonts w:ascii="宋体" w:hAnsi="宋体"/>
          <w:b w:val="0"/>
          <w:color w:val="FF0000"/>
          <w:sz w:val="21"/>
        </w:rPr>
        <w:t>【解析】我们把提供电能的装置叫做电源</w:t>
      </w:r>
    </w:p>
    <w:p/>
    <w:p>
      <w:r>
        <w:rPr>
          <w:rFonts w:ascii="宋体" w:hAnsi="宋体"/>
          <w:b w:val="0"/>
          <w:sz w:val="21"/>
        </w:rPr>
        <w:t>15. 在电路分析中，把实际元件用理想电源、理想开关、理想导线等表示的方法称为（ ）</w:t>
      </w:r>
    </w:p>
    <w:p>
      <w:r>
        <w:rPr>
          <w:rFonts w:ascii="宋体" w:hAnsi="宋体"/>
          <w:b w:val="0"/>
          <w:sz w:val="21"/>
        </w:rPr>
        <w:t>A. 电路连接</w:t>
        <w:tab/>
        <w:tab/>
        <w:t>B. 电路模型</w:t>
      </w:r>
    </w:p>
    <w:p>
      <w:r>
        <w:rPr>
          <w:rFonts w:ascii="宋体" w:hAnsi="宋体"/>
          <w:b w:val="0"/>
          <w:sz w:val="21"/>
        </w:rPr>
        <w:t>C. 电路损耗</w:t>
        <w:tab/>
        <w:tab/>
        <w:t>D. 电路测量</w:t>
      </w:r>
    </w:p>
    <w:p>
      <w:r>
        <w:rPr>
          <w:rFonts w:ascii="宋体" w:hAnsi="宋体"/>
          <w:b w:val="0"/>
          <w:color w:val="FF0000"/>
          <w:sz w:val="21"/>
        </w:rPr>
        <w:t>【答案】B</w:t>
      </w:r>
    </w:p>
    <w:p>
      <w:r>
        <w:rPr>
          <w:rFonts w:ascii="宋体" w:hAnsi="宋体"/>
          <w:b w:val="0"/>
          <w:color w:val="FF0000"/>
          <w:sz w:val="21"/>
        </w:rPr>
        <w:t>【解析】电路模型是对实际电路进行抽象和简化后得到的研究对象，用理想元件代替实际元件，可以突出主要电学特征，便于分析电路工作过程。电路连接是元件之间的接法，电路损耗是电能在电路中的消耗，电路测量是对电路参数进行检测，均不符合题意。</w:t>
      </w:r>
    </w:p>
    <w:p/>
    <w:p>
      <w:r>
        <w:rPr>
          <w:rFonts w:ascii="宋体" w:hAnsi="宋体"/>
          <w:b w:val="0"/>
          <w:sz w:val="21"/>
        </w:rPr>
        <w:t>16. 在分析手电筒电路时，将干电池看成电源，将小灯泡看成负载，将开关和导线看成控制与连接部分。下列对这种处理方法的理解，最准确的是（ ）</w:t>
      </w:r>
    </w:p>
    <w:p>
      <w:r>
        <w:rPr>
          <w:rFonts w:ascii="宋体" w:hAnsi="宋体"/>
          <w:b w:val="0"/>
          <w:sz w:val="21"/>
        </w:rPr>
        <w:t>A. 保留实际结构形状，便于观察元件外观</w:t>
        <w:tab/>
        <w:tab/>
        <w:t>B. 抽象主要电气特性，便于分析电路功能</w:t>
      </w:r>
    </w:p>
    <w:p>
      <w:r>
        <w:rPr>
          <w:rFonts w:ascii="宋体" w:hAnsi="宋体"/>
          <w:b w:val="0"/>
          <w:sz w:val="21"/>
        </w:rPr>
        <w:t>C. 忽略所有电气作用，只研究机械连接</w:t>
        <w:tab/>
        <w:tab/>
        <w:t>D. 改变元件工作性质，便于替代真实元件</w:t>
      </w:r>
    </w:p>
    <w:p>
      <w:r>
        <w:rPr>
          <w:rFonts w:ascii="宋体" w:hAnsi="宋体"/>
          <w:b w:val="0"/>
          <w:color w:val="FF0000"/>
          <w:sz w:val="21"/>
        </w:rPr>
        <w:t>【答案】B</w:t>
      </w:r>
    </w:p>
    <w:p>
      <w:r>
        <w:rPr>
          <w:rFonts w:ascii="宋体" w:hAnsi="宋体"/>
          <w:b w:val="0"/>
          <w:color w:val="FF0000"/>
          <w:sz w:val="21"/>
        </w:rPr>
        <w:t>【解析】电路模型是把实际电路中的元件按其主要电气特性进行理想化和抽象化表示，用来分析电路的组成、连接关系和功能。它不是研究元件外观，也不是改变元件本身的工作性质。</w:t>
      </w:r>
    </w:p>
    <w:p/>
    <w:p/>
    <w:p>
      <w:r>
        <w:rPr>
          <w:rFonts w:ascii="宋体" w:hAnsi="宋体"/>
          <w:b/>
          <w:sz w:val="21"/>
        </w:rPr>
        <w:t>二、判断题（本大题共16小题，每题1分，共16分）</w:t>
      </w:r>
    </w:p>
    <w:p/>
    <w:p>
      <w:r>
        <w:rPr>
          <w:rFonts w:ascii="宋体" w:hAnsi="宋体"/>
          <w:b w:val="0"/>
          <w:sz w:val="21"/>
        </w:rPr>
        <w:t>17. 电路是由导线和电气设备组成的闭合路径，用于传输和分配电能。（ ）</w:t>
      </w:r>
    </w:p>
    <w:p>
      <w:r>
        <w:rPr>
          <w:rFonts w:ascii="宋体" w:hAnsi="宋体"/>
          <w:b w:val="0"/>
          <w:color w:val="FF0000"/>
          <w:sz w:val="21"/>
        </w:rPr>
        <w:t>【答案】√</w:t>
      </w:r>
    </w:p>
    <w:p>
      <w:r>
        <w:rPr>
          <w:rFonts w:ascii="宋体" w:hAnsi="宋体"/>
          <w:b w:val="0"/>
          <w:color w:val="FF0000"/>
          <w:sz w:val="21"/>
        </w:rPr>
        <w:t>【解析】电路通常由电源、负载、导线和控制保护装置等组成，并形成闭合路径后才能使电流流通。导线用于连接各电气设备，电路的基本功能是实现电能的传输、分配和转换，因此题干表述正确。</w:t>
      </w:r>
    </w:p>
    <w:p/>
    <w:p>
      <w:r>
        <w:rPr>
          <w:rFonts w:ascii="宋体" w:hAnsi="宋体"/>
          <w:b w:val="0"/>
          <w:sz w:val="21"/>
        </w:rPr>
        <w:t>18. 电路中电源和负载，起传输和控制电能作用的部分称为导线。（ ）</w:t>
      </w:r>
    </w:p>
    <w:p>
      <w:r>
        <w:rPr>
          <w:rFonts w:ascii="宋体" w:hAnsi="宋体"/>
          <w:b w:val="0"/>
          <w:color w:val="FF0000"/>
          <w:sz w:val="21"/>
        </w:rPr>
        <w:t>【答案】×</w:t>
      </w:r>
    </w:p>
    <w:p>
      <w:r>
        <w:rPr>
          <w:rFonts w:ascii="宋体" w:hAnsi="宋体"/>
          <w:b w:val="0"/>
          <w:color w:val="FF0000"/>
          <w:sz w:val="21"/>
        </w:rPr>
        <w:t>【解析】题干说法错误。导线在电路中的主要作用是把电源、负载和控制元件连接起来，形成电流通路，本身并不负责对电能进行控制。电源是提供电能的部分，负载是消耗电能的部分，因此不能把“起传输和控制电能作用的部分”概括为导线。</w:t>
      </w:r>
    </w:p>
    <w:p/>
    <w:p>
      <w:r>
        <w:rPr>
          <w:rFonts w:ascii="宋体" w:hAnsi="宋体"/>
          <w:b w:val="0"/>
          <w:sz w:val="21"/>
        </w:rPr>
        <w:t>19. 导线是一种良好的绝缘材料，可以有效阻止电流的流动。 （ ）</w:t>
      </w:r>
    </w:p>
    <w:p>
      <w:r>
        <w:rPr>
          <w:rFonts w:ascii="宋体" w:hAnsi="宋体"/>
          <w:b w:val="0"/>
          <w:color w:val="FF0000"/>
          <w:sz w:val="21"/>
        </w:rPr>
        <w:t>【答案】×</w:t>
      </w:r>
    </w:p>
    <w:p>
      <w:r>
        <w:rPr>
          <w:rFonts w:ascii="宋体" w:hAnsi="宋体"/>
          <w:b w:val="0"/>
          <w:color w:val="FF0000"/>
          <w:sz w:val="21"/>
        </w:rPr>
        <w:t>【解析】导线是用于传导电流的材料，而不是阻止电流流动的材料。</w:t>
      </w:r>
    </w:p>
    <w:p/>
    <w:p>
      <w:r>
        <w:rPr>
          <w:rFonts w:ascii="宋体" w:hAnsi="宋体"/>
          <w:b w:val="0"/>
          <w:sz w:val="21"/>
        </w:rPr>
        <w:t>20. 在分析照明电路时，通常可以忽略导线电阻，把导线看作理想导线，这体现了电路模型的建立方法。 （ ）</w:t>
      </w:r>
    </w:p>
    <w:p>
      <w:r>
        <w:rPr>
          <w:rFonts w:ascii="宋体" w:hAnsi="宋体"/>
          <w:b w:val="0"/>
          <w:color w:val="FF0000"/>
          <w:sz w:val="21"/>
        </w:rPr>
        <w:t>【答案】√</w:t>
      </w:r>
    </w:p>
    <w:p>
      <w:r>
        <w:rPr>
          <w:rFonts w:ascii="宋体" w:hAnsi="宋体"/>
          <w:b w:val="0"/>
          <w:color w:val="FF0000"/>
          <w:sz w:val="21"/>
        </w:rPr>
        <w:t>【解析】题干说法正确。电路模型是根据研究需要，将实际电路中不影响主要分析结果的因素进行理想化处理，再用理想元件及其连接关系来表示实际电路。分析照明电路时把导线近似看作理想导线，正是为了突出主要电气特性，便于分析电路工作情况。</w:t>
      </w:r>
    </w:p>
    <w:p/>
    <w:p>
      <w:r>
        <w:rPr>
          <w:rFonts w:ascii="宋体" w:hAnsi="宋体"/>
          <w:b w:val="0"/>
          <w:sz w:val="21"/>
        </w:rPr>
        <w:t>21. 电路中的电源是提供电能的装置，而负载则是消耗电能的装置。（ ）</w:t>
      </w:r>
    </w:p>
    <w:p>
      <w:r>
        <w:rPr>
          <w:rFonts w:ascii="宋体" w:hAnsi="宋体"/>
          <w:b w:val="0"/>
          <w:color w:val="FF0000"/>
          <w:sz w:val="21"/>
        </w:rPr>
        <w:t>【答案】√</w:t>
      </w:r>
    </w:p>
    <w:p>
      <w:r>
        <w:rPr>
          <w:rFonts w:ascii="宋体" w:hAnsi="宋体"/>
          <w:b w:val="0"/>
          <w:color w:val="FF0000"/>
          <w:sz w:val="21"/>
        </w:rPr>
        <w:t>【解析】电路通常由电源、负载、导线和控制保护装置等部分组成。电源的作用是把其他形式的能量转换成电能并向电路供给电能，负载的作用是把电能转换成光能、热能、机械能等其他形式的能量，因此题干表述正确。</w:t>
      </w:r>
    </w:p>
    <w:p/>
    <w:p>
      <w:r>
        <w:rPr>
          <w:rFonts w:ascii="宋体" w:hAnsi="宋体"/>
          <w:b w:val="0"/>
          <w:sz w:val="21"/>
        </w:rPr>
        <w:t>22. 22. 分析实际电路时，可用理想电路元件及其连接关系来表示实际器件的主要电气特性。（ ）</w:t>
        <w:br/>
        <w:t>【答案】√</w:t>
        <w:br/>
        <w:t>【解析】实际电路中的导线、开关、电源和负载等器件往往具有多种物理特性，直接分析较复杂。建立电路模型时，通常用理想电压源、理想电阻、理想开关等元件表示其主要电气特性，从而便于研究电压、电流和功率等关系。因此该说法正确。</w:t>
      </w:r>
    </w:p>
    <w:p>
      <w:r>
        <w:rPr>
          <w:rFonts w:ascii="宋体" w:hAnsi="宋体"/>
          <w:b w:val="0"/>
          <w:color w:val="FF0000"/>
          <w:sz w:val="21"/>
        </w:rPr>
        <w:t>【答案】√</w:t>
      </w:r>
    </w:p>
    <w:p>
      <w:r>
        <w:rPr>
          <w:rFonts w:ascii="宋体" w:hAnsi="宋体"/>
          <w:b w:val="0"/>
          <w:color w:val="FF0000"/>
          <w:sz w:val="21"/>
        </w:rPr>
        <w:t>【解析】实际电路时，可用理想电路元件及其连接关系来表示实际器件的主要电气特性。（ ）</w:t>
        <w:br/>
        <w:t>实际电路中的导线、开关、电源和负载等器件往往具有多种物理特性，直接分析较复杂。建立电路模型时，通常用理想电压源、理想电阻、理想开关等元件表示其主要电气特性，从而便于研究电压、电流和功率等关系。因此该说法正确。</w:t>
      </w:r>
    </w:p>
    <w:p/>
    <w:p>
      <w:r>
        <w:rPr>
          <w:rFonts w:ascii="宋体" w:hAnsi="宋体"/>
          <w:b w:val="0"/>
          <w:sz w:val="21"/>
        </w:rPr>
        <w:t>23. 任何电路都必须包含电源、负载、导线和开关这四个部分。（ ）</w:t>
      </w:r>
    </w:p>
    <w:p>
      <w:r>
        <w:rPr>
          <w:rFonts w:ascii="宋体" w:hAnsi="宋体"/>
          <w:b w:val="0"/>
          <w:color w:val="FF0000"/>
          <w:sz w:val="21"/>
        </w:rPr>
        <w:t>【答案】×</w:t>
      </w:r>
    </w:p>
    <w:p>
      <w:r>
        <w:rPr>
          <w:rFonts w:ascii="宋体" w:hAnsi="宋体"/>
          <w:b w:val="0"/>
          <w:color w:val="FF0000"/>
          <w:sz w:val="21"/>
        </w:rPr>
        <w:t>【解析】不是所有电路都必须有开关，如简单的手电筒电路，通过按压等方式接通电路，没有传统机械开关也可行。</w:t>
      </w:r>
    </w:p>
    <w:p/>
    <w:p>
      <w:r>
        <w:rPr>
          <w:rFonts w:ascii="宋体" w:hAnsi="宋体"/>
          <w:b w:val="0"/>
          <w:sz w:val="21"/>
        </w:rPr>
        <w:t>24. 在一个完整的电路中，电源是不能缺少的部分。（ ）</w:t>
      </w:r>
    </w:p>
    <w:p>
      <w:r>
        <w:rPr>
          <w:rFonts w:ascii="宋体" w:hAnsi="宋体"/>
          <w:b w:val="0"/>
          <w:color w:val="FF0000"/>
          <w:sz w:val="21"/>
        </w:rPr>
        <w:t>【答案】√</w:t>
      </w:r>
    </w:p>
    <w:p>
      <w:r>
        <w:rPr>
          <w:rFonts w:ascii="宋体" w:hAnsi="宋体"/>
          <w:b w:val="0"/>
          <w:color w:val="FF0000"/>
          <w:sz w:val="21"/>
        </w:rPr>
        <w:t>【解析】电源是提供电能的设备，没有电源，电路中无法形成电流，所以电源是完整电路中不可缺少的部分。</w:t>
      </w:r>
    </w:p>
    <w:p/>
    <w:p>
      <w:r>
        <w:rPr>
          <w:rFonts w:ascii="宋体" w:hAnsi="宋体"/>
          <w:b w:val="0"/>
          <w:sz w:val="21"/>
        </w:rPr>
        <w:t>25. 负载的作用就是把电能转化为热能散发掉。（ ）</w:t>
      </w:r>
    </w:p>
    <w:p>
      <w:r>
        <w:rPr>
          <w:rFonts w:ascii="宋体" w:hAnsi="宋体"/>
          <w:b w:val="0"/>
          <w:color w:val="FF0000"/>
          <w:sz w:val="21"/>
        </w:rPr>
        <w:t>【答案】×</w:t>
      </w:r>
    </w:p>
    <w:p>
      <w:r>
        <w:rPr>
          <w:rFonts w:ascii="宋体" w:hAnsi="宋体"/>
          <w:b w:val="0"/>
          <w:color w:val="FF0000"/>
          <w:sz w:val="21"/>
        </w:rPr>
        <w:t>【解析】负载作用是将电能转化为多种形式能，如电动机转化为机械能、扬声器转化为声能，不只是热能。</w:t>
      </w:r>
    </w:p>
    <w:p/>
    <w:p>
      <w:r>
        <w:rPr>
          <w:rFonts w:ascii="宋体" w:hAnsi="宋体"/>
          <w:b w:val="0"/>
          <w:sz w:val="21"/>
        </w:rPr>
        <w:t>26. 在分析实际电路时，常把元件及其连接关系用规定的图形符号表示出来，这种表示方法叫电路图。（ ）</w:t>
      </w:r>
    </w:p>
    <w:p>
      <w:r>
        <w:rPr>
          <w:rFonts w:ascii="宋体" w:hAnsi="宋体"/>
          <w:b w:val="0"/>
          <w:color w:val="FF0000"/>
          <w:sz w:val="21"/>
        </w:rPr>
        <w:t>【答案】√</w:t>
      </w:r>
    </w:p>
    <w:p>
      <w:r>
        <w:rPr>
          <w:rFonts w:ascii="宋体" w:hAnsi="宋体"/>
          <w:b w:val="0"/>
          <w:color w:val="FF0000"/>
          <w:sz w:val="21"/>
        </w:rPr>
        <w:t>【解析】电路模型是为了便于分析而对实际电路进行的抽象表示，电路图就是用统一规定的图形符号来表示电路元件及其连接关系。题干的表述符合电路图的定义，因此判断为正确。</w:t>
      </w:r>
    </w:p>
    <w:p/>
    <w:p>
      <w:r>
        <w:rPr>
          <w:rFonts w:ascii="宋体" w:hAnsi="宋体"/>
          <w:b w:val="0"/>
          <w:sz w:val="21"/>
        </w:rPr>
        <w:t>27. 建立电路模型时，通常用理想元件符号表示实际电气设备的主要电气特性，而不必完全画出设备的外形结构。（ ）</w:t>
      </w:r>
    </w:p>
    <w:p>
      <w:r>
        <w:rPr>
          <w:rFonts w:ascii="宋体" w:hAnsi="宋体"/>
          <w:b w:val="0"/>
          <w:color w:val="FF0000"/>
          <w:sz w:val="21"/>
        </w:rPr>
        <w:t>【答案】√</w:t>
      </w:r>
    </w:p>
    <w:p>
      <w:r>
        <w:rPr>
          <w:rFonts w:ascii="宋体" w:hAnsi="宋体"/>
          <w:b w:val="0"/>
          <w:color w:val="FF0000"/>
          <w:sz w:val="21"/>
        </w:rPr>
        <w:t>【解析】电路模型是为了便于分析电路工作规律而建立的抽象表示，常用电阻、电源、开关等理想元件符号来反映实际设备的主要电气特性。实际设备的外形、安装位置和机械结构不是电路分析的重点，因此题干表述正确。</w:t>
      </w:r>
    </w:p>
    <w:p/>
    <w:p>
      <w:r>
        <w:rPr>
          <w:rFonts w:ascii="宋体" w:hAnsi="宋体"/>
          <w:b w:val="0"/>
          <w:sz w:val="21"/>
        </w:rPr>
        <w:t>28. 在分析实际照明线路时，可用理想导线、开关和电阻等符号表示实际器件及其连接关系，这属于建立电路模型。（ ）</w:t>
      </w:r>
    </w:p>
    <w:p>
      <w:r>
        <w:rPr>
          <w:rFonts w:ascii="宋体" w:hAnsi="宋体"/>
          <w:b w:val="0"/>
          <w:color w:val="FF0000"/>
          <w:sz w:val="21"/>
        </w:rPr>
        <w:t>【答案】√</w:t>
      </w:r>
    </w:p>
    <w:p>
      <w:r>
        <w:rPr>
          <w:rFonts w:ascii="宋体" w:hAnsi="宋体"/>
          <w:b w:val="0"/>
          <w:color w:val="FF0000"/>
          <w:sz w:val="21"/>
        </w:rPr>
        <w:t>【解析】电路模型是为了便于分析和计算，把实际电路中的元器件用理想化电路元件及其连接关系表示出来。照明线路中的导线、开关和灯具等可以分别抽象为相应的理想元件，因此题干说法正确。</w:t>
      </w:r>
    </w:p>
    <w:p/>
    <w:p>
      <w:r>
        <w:rPr>
          <w:rFonts w:ascii="宋体" w:hAnsi="宋体"/>
          <w:b w:val="0"/>
          <w:sz w:val="21"/>
        </w:rPr>
        <w:t>29. 在分析实际手电筒电路时，可用理想电压源表示电池、用电阻表示灯丝，这种用理想元件近似表示实际器件的方式属于建立电路模型。（ ）</w:t>
      </w:r>
    </w:p>
    <w:p>
      <w:r>
        <w:rPr>
          <w:rFonts w:ascii="宋体" w:hAnsi="宋体"/>
          <w:b w:val="0"/>
          <w:color w:val="FF0000"/>
          <w:sz w:val="21"/>
        </w:rPr>
        <w:t>【答案】√</w:t>
      </w:r>
    </w:p>
    <w:p>
      <w:r>
        <w:rPr>
          <w:rFonts w:ascii="宋体" w:hAnsi="宋体"/>
          <w:b w:val="0"/>
          <w:color w:val="FF0000"/>
          <w:sz w:val="21"/>
        </w:rPr>
        <w:t>【解析】电路模型是为了便于分析，把实际电气器件按其主要电气特性用理想电路元件表示。手电筒中的电池主要提供电能，可近似为电源；灯丝主要消耗电能并呈现电阻特性，可近似为电阻，因此该说法正确。</w:t>
      </w:r>
    </w:p>
    <w:p/>
    <w:p>
      <w:r>
        <w:rPr>
          <w:rFonts w:ascii="宋体" w:hAnsi="宋体"/>
          <w:b w:val="0"/>
          <w:sz w:val="21"/>
        </w:rPr>
        <w:t>30. 电路模型中的理想元件通常只反映实际电气器件的主要电磁特性，并不完全等同于实际器件。（ ）</w:t>
      </w:r>
    </w:p>
    <w:p>
      <w:r>
        <w:rPr>
          <w:rFonts w:ascii="宋体" w:hAnsi="宋体"/>
          <w:b w:val="0"/>
          <w:color w:val="FF0000"/>
          <w:sz w:val="21"/>
        </w:rPr>
        <w:t>【答案】√</w:t>
      </w:r>
    </w:p>
    <w:p>
      <w:r>
        <w:rPr>
          <w:rFonts w:ascii="宋体" w:hAnsi="宋体"/>
          <w:b w:val="0"/>
          <w:color w:val="FF0000"/>
          <w:sz w:val="21"/>
        </w:rPr>
        <w:t>【解析】电路模型是为了便于分析实际电路而建立的理想化表示，常用理想电阻、理想电压源、理想导线等元件来突出主要特性。实际器件往往同时存在电阻、电感、电容等多种因素，因此理想元件不能看作与实际器件完全相同，本题说法正确。</w:t>
      </w:r>
    </w:p>
    <w:p/>
    <w:p>
      <w:r>
        <w:rPr>
          <w:rFonts w:ascii="宋体" w:hAnsi="宋体"/>
          <w:b w:val="0"/>
          <w:sz w:val="21"/>
        </w:rPr>
        <w:t>31. 在分析实际电路时，可以用理想化的元件和导线来表示其主要功能和连接关系，这属于建立电路模型。（ ）</w:t>
      </w:r>
    </w:p>
    <w:p>
      <w:r>
        <w:rPr>
          <w:rFonts w:ascii="宋体" w:hAnsi="宋体"/>
          <w:b w:val="0"/>
          <w:color w:val="FF0000"/>
          <w:sz w:val="21"/>
        </w:rPr>
        <w:t>【答案】√</w:t>
      </w:r>
    </w:p>
    <w:p>
      <w:r>
        <w:rPr>
          <w:rFonts w:ascii="宋体" w:hAnsi="宋体"/>
          <w:b w:val="0"/>
          <w:color w:val="FF0000"/>
          <w:sz w:val="21"/>
        </w:rPr>
        <w:t>【解析】实际电路往往结构复杂，分析时通常要抓住主要电气作用，把不影响研究目的的细节加以忽略，并用理想元件和导线进行抽象。这样得到的电路模型能够更方便地分析电压、电流和功率等基本问题，因此该说法正确。</w:t>
      </w:r>
    </w:p>
    <w:p/>
    <w:p>
      <w:r>
        <w:rPr>
          <w:rFonts w:ascii="宋体" w:hAnsi="宋体"/>
          <w:b w:val="0"/>
          <w:sz w:val="21"/>
        </w:rPr>
        <w:t>32. 建立电路模型时，只要把实际电路中的每个零件外形完全画出来，就能准确反映电路的主要功能。（ ）</w:t>
      </w:r>
    </w:p>
    <w:p>
      <w:r>
        <w:rPr>
          <w:rFonts w:ascii="宋体" w:hAnsi="宋体"/>
          <w:b w:val="0"/>
          <w:color w:val="FF0000"/>
          <w:sz w:val="21"/>
        </w:rPr>
        <w:t>【答案】×</w:t>
      </w:r>
    </w:p>
    <w:p>
      <w:r>
        <w:rPr>
          <w:rFonts w:ascii="宋体" w:hAnsi="宋体"/>
          <w:b w:val="0"/>
          <w:color w:val="FF0000"/>
          <w:sz w:val="21"/>
        </w:rPr>
        <w:t>【解析】电路模型重在反映元件的电气作用和连接关系，而不是完全描绘零件外形。把外形全部画出并不能突出电源、负载、控制和连接等电路功能，反而不利于分析。</w:t>
      </w:r>
    </w:p>
    <w:p/>
    <w:p/>
    <w:p>
      <w:r>
        <w:rPr>
          <w:rFonts w:ascii="宋体" w:hAnsi="宋体"/>
          <w:b/>
          <w:sz w:val="21"/>
        </w:rPr>
        <w:t>三、填空题（本大题共6小题，每题2分，共12分）</w:t>
      </w:r>
    </w:p>
    <w:p/>
    <w:p>
      <w:r>
        <w:rPr>
          <w:rFonts w:ascii="宋体" w:hAnsi="宋体"/>
          <w:b w:val="0"/>
          <w:sz w:val="21"/>
        </w:rPr>
        <w:t>33. 把实际元器件忽略次要因素后，用理想元件符号及其连接关系表示出来，形成的抽象图形称为______；在该抽象表示中，实际导线通常看作______。</w:t>
      </w:r>
    </w:p>
    <w:p>
      <w:r>
        <w:rPr>
          <w:rFonts w:ascii="宋体" w:hAnsi="宋体"/>
          <w:b w:val="0"/>
          <w:color w:val="FF0000"/>
          <w:sz w:val="21"/>
        </w:rPr>
        <w:t>【答案】① 电路模型 ② 理想导线</w:t>
      </w:r>
    </w:p>
    <w:p>
      <w:r>
        <w:rPr>
          <w:rFonts w:ascii="宋体" w:hAnsi="宋体"/>
          <w:b w:val="0"/>
          <w:color w:val="FF0000"/>
          <w:sz w:val="21"/>
        </w:rPr>
        <w:t>【解析】电路模型是为便于分析实际电路而建立的抽象表示，它用理想元件及其连接关系反映电路的主要电气特性。实际导线的电阻通常很小，在基础电路分析中可近似看作不消耗电能的理想导线。</w:t>
      </w:r>
    </w:p>
    <w:p/>
    <w:p>
      <w:r>
        <w:rPr>
          <w:rFonts w:ascii="宋体" w:hAnsi="宋体"/>
          <w:b w:val="0"/>
          <w:sz w:val="21"/>
        </w:rPr>
        <w:t>34. 电路一般由电源、______、导线和开关等基本要素组成。</w:t>
      </w:r>
    </w:p>
    <w:p>
      <w:r>
        <w:rPr>
          <w:rFonts w:ascii="宋体" w:hAnsi="宋体"/>
          <w:b w:val="0"/>
          <w:color w:val="FF0000"/>
          <w:sz w:val="21"/>
        </w:rPr>
        <w:t>【答案】负载</w:t>
      </w:r>
    </w:p>
    <w:p>
      <w:r>
        <w:rPr>
          <w:rFonts w:ascii="宋体" w:hAnsi="宋体"/>
          <w:b w:val="0"/>
          <w:color w:val="FF0000"/>
          <w:sz w:val="21"/>
        </w:rPr>
        <w:t>【解析】电源提供电能，负载消耗电能并把电能转换为光能、热能或机械能等其他形式的能量。导线用于连接各部分，开关用于控制电路通断，因此空格处应填“负载”。</w:t>
      </w:r>
    </w:p>
    <w:p/>
    <w:p>
      <w:r>
        <w:rPr>
          <w:rFonts w:ascii="宋体" w:hAnsi="宋体"/>
          <w:b w:val="0"/>
          <w:sz w:val="21"/>
        </w:rPr>
        <w:t>35. 在分析实际电路时，通常把实际元器件用能反映其主要电磁性质的理想元件表示，这种用理想元件组成的抽象电路称为______。</w:t>
      </w:r>
    </w:p>
    <w:p>
      <w:r>
        <w:rPr>
          <w:rFonts w:ascii="宋体" w:hAnsi="宋体"/>
          <w:b w:val="0"/>
          <w:color w:val="FF0000"/>
          <w:sz w:val="21"/>
        </w:rPr>
        <w:t>【答案】电路模型</w:t>
      </w:r>
    </w:p>
    <w:p>
      <w:r>
        <w:rPr>
          <w:rFonts w:ascii="宋体" w:hAnsi="宋体"/>
          <w:b w:val="0"/>
          <w:color w:val="FF0000"/>
          <w:sz w:val="21"/>
        </w:rPr>
        <w:t>【解析】实际电路中的电源、导线和用电器等都有复杂的物理特性，直接分析较困难。电路模型是把实际元器件理想化后形成的抽象电路，便于用电路定律进行分析和计算。</w:t>
      </w:r>
    </w:p>
    <w:p/>
    <w:p>
      <w:r>
        <w:rPr>
          <w:rFonts w:ascii="宋体" w:hAnsi="宋体"/>
          <w:b w:val="0"/>
          <w:sz w:val="21"/>
        </w:rPr>
        <w:t>36. 电路发生______时，电流会急剧增大，可能烧毁电源或导线。</w:t>
      </w:r>
    </w:p>
    <w:p>
      <w:r>
        <w:rPr>
          <w:rFonts w:ascii="宋体" w:hAnsi="宋体"/>
          <w:b w:val="0"/>
          <w:color w:val="FF0000"/>
          <w:sz w:val="21"/>
        </w:rPr>
        <w:t>【答案】短路</w:t>
      </w:r>
    </w:p>
    <w:p>
      <w:r>
        <w:rPr>
          <w:rFonts w:ascii="宋体" w:hAnsi="宋体"/>
          <w:b w:val="0"/>
          <w:color w:val="FF0000"/>
          <w:sz w:val="21"/>
        </w:rPr>
        <w:t>【解析】电路发生 短路 时，电流会急剧增大，可能烧毁电源或导</w:t>
      </w:r>
    </w:p>
    <w:p/>
    <w:p>
      <w:r>
        <w:rPr>
          <w:rFonts w:ascii="宋体" w:hAnsi="宋体"/>
          <w:b w:val="0"/>
          <w:sz w:val="21"/>
        </w:rPr>
        <w:t>37. 电流流通的______称为电路，它至少由电源、______、连接导线、控制和保护装置四部分组成。</w:t>
      </w:r>
    </w:p>
    <w:p>
      <w:r>
        <w:rPr>
          <w:rFonts w:ascii="宋体" w:hAnsi="宋体"/>
          <w:b w:val="0"/>
          <w:color w:val="FF0000"/>
          <w:sz w:val="21"/>
        </w:rPr>
        <w:t>【答案】① 闭合回路 ② 负载</w:t>
      </w:r>
    </w:p>
    <w:p>
      <w:r>
        <w:rPr>
          <w:rFonts w:ascii="宋体" w:hAnsi="宋体"/>
          <w:b w:val="0"/>
          <w:color w:val="FF0000"/>
          <w:sz w:val="21"/>
        </w:rPr>
        <w:t>【解析】电流流通的闭合回路称为电路，它至少由电源、负载、连接导线、控制和保护装置四部分组成。</w:t>
      </w:r>
    </w:p>
    <w:p/>
    <w:p>
      <w:r>
        <w:rPr>
          <w:rFonts w:ascii="宋体" w:hAnsi="宋体"/>
          <w:b w:val="0"/>
          <w:sz w:val="21"/>
        </w:rPr>
        <w:t>38. 闭合电路是由电源、导体和______组成的。</w:t>
      </w:r>
    </w:p>
    <w:p>
      <w:r>
        <w:rPr>
          <w:rFonts w:ascii="宋体" w:hAnsi="宋体"/>
          <w:b w:val="0"/>
          <w:color w:val="FF0000"/>
          <w:sz w:val="21"/>
        </w:rPr>
        <w:t>【答案】负载</w:t>
      </w:r>
    </w:p>
    <w:p>
      <w:r>
        <w:rPr>
          <w:rFonts w:ascii="宋体" w:hAnsi="宋体"/>
          <w:b w:val="0"/>
          <w:color w:val="FF0000"/>
          <w:sz w:val="21"/>
        </w:rPr>
        <w:t>【解析】闭合电路中除了电源和导体外，还需要负载来完成电流的闭合循环。</w:t>
      </w:r>
    </w:p>
    <w:p/>
    <w:p/>
    <w:p>
      <w:r>
        <w:rPr>
          <w:rFonts w:ascii="宋体" w:hAnsi="宋体"/>
          <w:b/>
          <w:sz w:val="21"/>
        </w:rPr>
        <w:t>四、综合应用题（本大题共4小题，每题7分，共28分）</w:t>
      </w:r>
    </w:p>
    <w:p/>
    <w:p>
      <w:r>
        <w:rPr>
          <w:rFonts w:ascii="宋体" w:hAnsi="宋体"/>
          <w:b w:val="0"/>
          <w:sz w:val="21"/>
        </w:rPr>
        <w:t>39. 某学生把手电筒实物电路抽象成电路模型时，将干电池、按键开关、金属连接片和灯珠分别用规定的电路元件符号表示。请回答：（1）把实际器件抽象成电路模型的目的是什么？（2）在该模型中，按键开关和金属连接片分别起什么作用？</w:t>
      </w:r>
    </w:p>
    <w:p>
      <w:r>
        <w:rPr>
          <w:rFonts w:ascii="宋体" w:hAnsi="宋体"/>
          <w:b w:val="0"/>
          <w:color w:val="FF0000"/>
          <w:sz w:val="21"/>
        </w:rPr>
        <w:t>【答案】（1）电路模型用理想化的元件符号表示实际电路，便于分析电路的连接关系、工作状态和各元件功能。</w:t>
        <w:br/>
        <w:t>（2）按键开关用于控制电路的接通和断开；金属连接片相当于导线，用于连接各元件并形成电流通路。</w:t>
      </w:r>
    </w:p>
    <w:p>
      <w:r>
        <w:rPr>
          <w:rFonts w:ascii="宋体" w:hAnsi="宋体"/>
          <w:b w:val="0"/>
          <w:color w:val="FF0000"/>
          <w:sz w:val="21"/>
        </w:rPr>
        <w:t>【解析】本题考查电路模型和电路组成部分的功能。实际电路中的器件结构较复杂，抽象为电源、负载、开关、导线等理想元件后，可以突出电路的主要功能关系，便于识读和分析。开关的核心作用是控制通断，连接导体的核心作用是把各元件连成闭合通路。</w:t>
      </w:r>
    </w:p>
    <w:p/>
    <w:p>
      <w:r>
        <w:rPr>
          <w:rFonts w:ascii="宋体" w:hAnsi="宋体"/>
          <w:b w:val="0"/>
          <w:sz w:val="21"/>
        </w:rPr>
        <w:t>40. 在分析手电筒工作时，可将干电池、开关、小灯泡和连接金属片分别抽象成电源、控制元件、负载和连接导体。请回答：（1）小灯泡在该电路中属于哪一组成部分？（2）把实际手电筒简化成由理想元件组成的电路图，有什么作用？</w:t>
      </w:r>
    </w:p>
    <w:p>
      <w:r>
        <w:rPr>
          <w:rFonts w:ascii="宋体" w:hAnsi="宋体"/>
          <w:b w:val="0"/>
          <w:color w:val="FF0000"/>
          <w:sz w:val="21"/>
        </w:rPr>
        <w:t>【答案】（1）小灯泡属于负载，它把电能转化为光能和热能。（2）把实际手电筒简化成电路图，可以突出电源、负载、控制元件和连接导体之间的连接关系，便于分析电流通路和电路工作状态。</w:t>
      </w:r>
    </w:p>
    <w:p>
      <w:r>
        <w:rPr>
          <w:rFonts w:ascii="宋体" w:hAnsi="宋体"/>
          <w:b w:val="0"/>
          <w:color w:val="FF0000"/>
          <w:sz w:val="21"/>
        </w:rPr>
        <w:t>【解析】负载是电路中消耗电能并将电能转化为其他形式能量的装置，小灯泡发光时消耗电能并产生光和热，因此属于负载。电路模型不是把实物外形全部画出，而是用规定符号和理想化元件表示主要电气关系，这样可以简化实际结构，便于判断电路是否闭合以及各组成部分的作用。</w:t>
      </w:r>
    </w:p>
    <w:p/>
    <w:p>
      <w:r>
        <w:rPr>
          <w:rFonts w:ascii="宋体" w:hAnsi="宋体"/>
          <w:b w:val="0"/>
          <w:sz w:val="21"/>
        </w:rPr>
        <w:t>41. 将实际电路画成电路图时，常用统一的图形符号表示电源、开关和负载。请回答：（1）这种图形化表示与实际电路相比有什么优点？（2）它主要反映电路的什么内容？</w:t>
      </w:r>
    </w:p>
    <w:p>
      <w:r>
        <w:rPr>
          <w:rFonts w:ascii="宋体" w:hAnsi="宋体"/>
          <w:b w:val="0"/>
          <w:color w:val="FF0000"/>
          <w:sz w:val="21"/>
        </w:rPr>
        <w:t>【答案】（1）图形化表示能简化实际结构，使电路关系更清楚，便于学习和分析。 （2）它主要反映电路中各元件的电气功能和连接关系。</w:t>
      </w:r>
    </w:p>
    <w:p>
      <w:r>
        <w:rPr>
          <w:rFonts w:ascii="宋体" w:hAnsi="宋体"/>
          <w:b w:val="0"/>
          <w:color w:val="FF0000"/>
          <w:sz w:val="21"/>
        </w:rPr>
        <w:t>【解析】电路图是电路模型的一种常见表达形式，它用规定符号代替实际元件外形。这样可以突出电路组成和连接关系，避免实际结构细节干扰分析。</w:t>
      </w:r>
    </w:p>
    <w:p/>
    <w:p>
      <w:r>
        <w:rPr>
          <w:rFonts w:ascii="宋体" w:hAnsi="宋体"/>
          <w:b w:val="0"/>
          <w:sz w:val="21"/>
        </w:rPr>
        <w:t>42. 某同学用简化符号表示一个手电筒电路时，将电池盒、按钮开关、小灯珠和金属弹片都画在同一张图中，但没有区分各部分在电路中的功能。请回答：（1）在该手电筒电路中，提供电能、消耗电能、控制通断和形成通路的部分分别是什么？（2）为什么不能把按钮开关看作消耗电能的主要器件？（3）把实际手电筒抽象成电路模型时，应保留哪些必要信息，省略哪些非电学细节？</w:t>
      </w:r>
    </w:p>
    <w:p>
      <w:r>
        <w:rPr>
          <w:rFonts w:ascii="宋体" w:hAnsi="宋体"/>
          <w:b w:val="0"/>
          <w:color w:val="FF0000"/>
          <w:sz w:val="21"/>
        </w:rPr>
        <w:t>【答案】（1）电池盒中的电池提供电能，小灯珠消耗电能并把电能转化为光能，按钮开关控制电路通断，金属弹片和导线起连接作用并形成电流通路。</w:t>
        <w:br/>
        <w:t>（2）按钮开关的主要作用是接通或断开电路，它在理想电路模型中通常只表示控制元件，不承担把电能转化为光能、热能等有效能量形式的主要功能，所以不能看作主要消耗电能的器件。</w:t>
        <w:br/>
        <w:t>（3）应保留电源、用电器、控制元件和连接导体之间的连接关系及功能关系；可省略外壳形状、颜色、安装位置等不影响电路工作原理的结构细节。</w:t>
      </w:r>
    </w:p>
    <w:p>
      <w:r>
        <w:rPr>
          <w:rFonts w:ascii="宋体" w:hAnsi="宋体"/>
          <w:b w:val="0"/>
          <w:color w:val="FF0000"/>
          <w:sz w:val="21"/>
        </w:rPr>
        <w:t>【解析】电路模型是对实际电路的抽象，应突出电源、负载、控制装置和连接导线等基本组成及其功能。手电筒中电池提供电能，小灯珠是实现照明功能的负载，开关只负责控制通断，金属弹片和导线用于形成闭合通路。建立模型时保留影响电流路径和能量转换的关键信息，省略与电路原理无关的外观细节，才能清楚反映电路功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