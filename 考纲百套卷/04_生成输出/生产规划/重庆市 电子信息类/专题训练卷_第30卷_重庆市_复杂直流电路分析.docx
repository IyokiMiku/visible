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专题训练卷 第30卷 细目表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课程：电工技术基础与技能    |    专题：复杂直流电路分析    |    卷号：第30卷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基尔霍夫定律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考查基尔霍夫定律中的基本概念。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支路电流法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考查支路电流法中的基本概念。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基尔霍夫定律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考查基尔霍夫定律中的基本概念。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支路电流法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考查支路电流法中的基本概念。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基尔霍夫定律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考查基尔霍夫定律中的基本概念。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支路电流法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考查支路电流法中的基本概念。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基尔霍夫定律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考查基尔霍夫定律中的理解与应用。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支路电流法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考查支路电流法中的理解与应用。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基尔霍夫定律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考查基尔霍夫定律中的结论判断。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支路电流法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考查支路电流法中的结论判断。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基尔霍夫定律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考查基尔霍夫定律中的结论判断。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支路电流法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考查支路电流法中的结论判断。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基尔霍夫定律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考查基尔霍夫定律中的结论判断。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支路电流法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考查支路电流法中的结论判断。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基尔霍夫定律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考查基尔霍夫定律中的结论判断。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支路电流法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考查支路电流法中的结论判断。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基尔霍夫定律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考查基尔霍夫定律中关键参数或公式。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支路电流法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考查支路电流法中关键参数或公式。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基尔霍夫定律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考查基尔霍夫定律中关键参数或公式。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支路电流法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考查支路电流法中关键参数或公式。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基尔霍夫定律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考查基尔霍夫定律中关键参数或公式。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支路电流法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考查支路电流法中关键参数或公式。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基尔霍夫定律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综合考查基尔霍夫定律，涉及计算分析。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支路电流法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综合考查支路电流法，涉及计算分析。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综合考查叠加定理与戴维南定理的理解应用。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综合考查叠加定理与戴维南定理的理解应用。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【覆盖说明】本卷共44题（单选16+判断16+填空8+综合4），覆盖「复杂直流电路分析」专题下全部3个考点。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难度分布：简单32题 / 适中10题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