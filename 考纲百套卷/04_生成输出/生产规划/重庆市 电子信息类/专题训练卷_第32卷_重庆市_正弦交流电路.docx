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  <w:t>专题训练卷 第32卷 细目表</w:t>
      </w:r>
    </w:p>
    <w:p>
      <w:pPr>
        <w:jc w:val="center"/>
      </w:pPr>
      <w:r>
        <w:rPr>
          <w:rFonts w:ascii="宋体" w:hAnsi="宋体" w:eastAsia="宋体"/>
          <w:sz w:val="20"/>
        </w:rPr>
        <w:t>地区：重庆市    |    课程：电工技术基础与技能    |    专题：正弦交流电路    |    卷号：第32卷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567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题号</w:t>
            </w:r>
          </w:p>
        </w:tc>
        <w:tc>
          <w:tcPr>
            <w:tcW w:type="dxa" w:w="113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题型</w:t>
            </w:r>
          </w:p>
        </w:tc>
        <w:tc>
          <w:tcPr>
            <w:tcW w:type="dxa" w:w="680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难度</w:t>
            </w:r>
          </w:p>
        </w:tc>
        <w:tc>
          <w:tcPr>
            <w:tcW w:type="dxa" w:w="3402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考查内容</w:t>
            </w:r>
          </w:p>
        </w:tc>
        <w:tc>
          <w:tcPr>
            <w:tcW w:type="dxa" w:w="1984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对应考点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对应知识点</w:t>
            </w:r>
          </w:p>
        </w:tc>
        <w:tc>
          <w:tcPr>
            <w:tcW w:type="dxa" w:w="1701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考纲要求</w:t>
            </w:r>
          </w:p>
        </w:tc>
        <w:tc>
          <w:tcPr>
            <w:tcW w:type="dxa" w:w="2835"/>
            <w:shd w:fill="D9E1F2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/>
                <w:sz w:val="18"/>
              </w:rPr>
              <w:t>出题意图/覆盖说明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考查正弦交流电基本概念中的基本概念。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正弦交流电的表示方法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考查正弦交流电的表示方法中的基本概念。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考查RL串联电路中的基本概念。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考查RC串联电路中的基本概念。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交流电路功率与功率因数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考查交流电路功率与功率因数中的基本概念。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RLC串联谐振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考查RLC串联谐振中的基本概念。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考查纯电阻、纯电感、纯电容电路中的理解与应用。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考查正弦交流电基本概念中的基本概念。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正弦交流电的表示方法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考查正弦交流电的表示方法中的基本概念。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单项选择题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考查RL串联电路中的基本概念。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考查RC串联电路中的结论判断。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19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交流电路功率与功率因数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考查交流电路功率与功率因数中的结论判断。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RLC串联谐振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考查RLC串联谐振中的结论判断。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考查正弦交流电基本概念中的结论判断。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正弦交流电的表示方法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考查正弦交流电的表示方法中的结论判断。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6. 理解RL串联电路的特点及应用。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7. 理解RC串联电路的特点及应用。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考查RC串联电路中的结论判断。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8. 理解RLC串联电路的特点及应用。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29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交流电路功率与功率因数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9. 理解有功功率、无功功率、视在功率和功率因数的概念及相互关系。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考查交流电路功率与功率因数中的结论判断。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RLC串联谐振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10. 了解RLC串联谐振电路的谐振条件和特点。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考查RLC串联谐振中的结论判断。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判断题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考查纯电阻、纯电感、纯电容电路中的结论判断。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35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36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37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38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考查纯电阻、纯电感、纯电容电路中关键参数或公式。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39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考查正弦交流电基本概念的基础内容填空。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40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填空题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简单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正弦交流电的表示方法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2. 理解正弦交流电的常用表示方法。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考查正弦交流电的表示方法的基础内容填空。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41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3. 掌握纯电阻正弦交流电路的特点及应用。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综合考查纯电阻、纯电感、纯电容电路，涉及计算分析。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42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困难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4. 掌握纯电感正弦交流电路的特点及应用。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综合考查纯电阻、纯电感、纯电容电路，涉及计算分析。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43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纯电阻、纯电感、纯电容电路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5. 掌握纯电容正弦交流电路的特点及应用。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掌握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综合考查纯电阻、纯电感、纯电容电路的理解应用。</w:t>
            </w:r>
          </w:p>
        </w:tc>
      </w:tr>
      <w:tr>
        <w:trPr>
          <w:trHeight w:val="312"/>
        </w:trPr>
        <w:tc>
          <w:tcPr>
            <w:tcW w:type="dxa" w:w="567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44</w:t>
            </w:r>
          </w:p>
        </w:tc>
        <w:tc>
          <w:tcPr>
            <w:tcW w:type="dxa" w:w="1134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综合题</w:t>
            </w:r>
          </w:p>
        </w:tc>
        <w:tc>
          <w:tcPr>
            <w:tcW w:type="dxa" w:w="680"/>
          </w:tcPr>
          <w:p>
            <w:pPr>
              <w:spacing w:before="40" w:after="40"/>
              <w:jc w:val="center"/>
            </w:pPr>
            <w:r/>
            <w:r>
              <w:rPr>
                <w:rFonts w:ascii="宋体" w:hAnsi="宋体" w:eastAsia="宋体"/>
                <w:b w:val="0"/>
                <w:sz w:val="16"/>
              </w:rPr>
              <w:t>适中</w:t>
            </w:r>
          </w:p>
        </w:tc>
        <w:tc>
          <w:tcPr>
            <w:tcW w:type="dxa" w:w="3402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正弦交流电基本概念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1. 理解正弦交流电的基本概念及相关参数。</w:t>
            </w:r>
          </w:p>
        </w:tc>
        <w:tc>
          <w:tcPr>
            <w:tcW w:type="dxa" w:w="1701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理解</w:t>
            </w:r>
          </w:p>
        </w:tc>
        <w:tc>
          <w:tcPr>
            <w:tcW w:type="dxa" w:w="2835"/>
          </w:tcPr>
          <w:p>
            <w:pPr>
              <w:spacing w:before="40" w:after="40"/>
              <w:jc w:val="left"/>
            </w:pPr>
            <w:r/>
            <w:r>
              <w:rPr>
                <w:rFonts w:ascii="宋体" w:hAnsi="宋体" w:eastAsia="宋体"/>
                <w:b w:val="0"/>
                <w:sz w:val="16"/>
              </w:rPr>
              <w:t>综合考查正弦交流电基本概念的理解应用。</w:t>
            </w:r>
          </w:p>
        </w:tc>
      </w:tr>
    </w:tbl>
    <w:p/>
    <w:p>
      <w:r>
        <w:rPr>
          <w:rFonts w:ascii="宋体" w:hAnsi="宋体" w:eastAsia="宋体"/>
          <w:b/>
          <w:sz w:val="18"/>
        </w:rPr>
        <w:t>【覆盖说明】本卷共44题（单选16+判断16+填空8+综合4），覆盖「正弦交流电路」专题下全部8个考点。</w:t>
      </w:r>
      <w:r>
        <w:t xml:space="preserve"> </w:t>
      </w:r>
      <w:r>
        <w:rPr>
          <w:rFonts w:ascii="宋体" w:hAnsi="宋体" w:eastAsia="宋体"/>
          <w:b w:val="0"/>
          <w:sz w:val="18"/>
        </w:rPr>
        <w:t>难度分布：简单33题 / 适中9题 / 困难2题。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