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专题训练卷 第31卷 细目表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课程：电工技术基础与技能    |    专题：电容与电磁现象    |    卷号：第31卷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理解电容器的概念和分类。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电容器基础与串并联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理解电容器的概念和分类。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考查电容器基础与串并联中的基本概念。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掌握电容串并联电路的特点及应用。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电容器基础与串并联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掌握电容串并联电路的特点及应用。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考查电容器基础与串并联中的基本概念。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安培力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考查安培力中的基本概念。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电磁感应与楞次定律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考查电磁感应与楞次定律中的基本概念。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导体切割磁感线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考查导体切割磁感线中的基本概念。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理解电容充放电电路的特点和规律。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电容充放电与储能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理解电容充放电电路的特点和规律。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考查电容充放电与储能中的基本概念。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理解电容器的储能公式。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电容充放电与储能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理解电容器的储能公式。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考查电容充放电与储能中的基本概念。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理解磁感线、磁感应强度和磁通量的含义，理解磁场对电流的作用。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磁场基本概念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理解磁感线、磁感应强度和磁通量的含义，理解磁场对电流的作用。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考查磁场基本概念中的基本概念。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了解自感现象及在生活中的应用。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自感与互感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了解自感现象及在生活中的应用。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考查自感与互感中的基本概念。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理解线圈的储能公式。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自感与互感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理解线圈的储能公式。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考查自感与互感中的基本概念。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11. 了解互感现象，了解变压器的工作原理。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自感与互感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11. 了解互感现象，了解变压器的工作原理。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考查自感与互感中的基本概念。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理解电容器的概念和分类。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电容器基础与串并联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理解电容器的概念和分类。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考查电容器基础与串并联中的基本概念。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掌握电容串并联电路的特点及应用。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电容器基础与串并联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掌握电容串并联电路的特点及应用。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考查电容器基础与串并联中的理解与应用。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安培力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考查安培力中的理解与应用。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电磁感应与楞次定律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考查电磁感应与楞次定律中的理解与应用。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导体切割磁感线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考查导体切割磁感线中的理解与应用。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理解电容充放电电路的特点和规律。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电容充放电与储能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理解电容充放电电路的特点和规律。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考查电容充放电与储能中的结论判断。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理解电容器的储能公式。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电容充放电与储能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理解电容器的储能公式。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考查电容充放电与储能中的结论判断。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理解磁感线、磁感应强度和磁通量的含义，理解磁场对电流的作用。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磁场基本概念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理解磁感线、磁感应强度和磁通量的含义，理解磁场对电流的作用。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考查磁场基本概念中的结论判断。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了解自感现象及在生活中的应用。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自感与互感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了解自感现象及在生活中的应用。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考查自感与互感中的结论判断。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理解线圈的储能公式。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自感与互感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理解线圈的储能公式。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考查自感与互感中的结论判断。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11. 了解互感现象，了解变压器的工作原理。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自感与互感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11. 了解互感现象，了解变压器的工作原理。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考查自感与互感中的结论判断。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理解电容器的概念和分类。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电容器基础与串并联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理解电容器的概念和分类。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考查电容器基础与串并联中的结论判断。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掌握电容串并联电路的特点及应用。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电容器基础与串并联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掌握电容串并联电路的特点及应用。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考查电容器基础与串并联中的结论判断。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安培力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考查安培力中的结论判断。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电磁感应与楞次定律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考查电磁感应与楞次定律中的结论判断。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导体切割磁感线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考查导体切割磁感线中的结论判断。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理解电容充放电电路的特点和规律。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电容充放电与储能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理解电容充放电电路的特点和规律。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考查电容充放电与储能中的结论判断。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理解电容器的储能公式。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电容充放电与储能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理解电容器的储能公式。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考查电容充放电与储能中的结论判断。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理解磁感线、磁感应强度和磁通量的含义，理解磁场对电流的作用。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磁场基本概念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理解磁感线、磁感应强度和磁通量的含义，理解磁场对电流的作用。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考查磁场基本概念中的结论判断。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了解自感现象及在生活中的应用。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自感与互感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了解自感现象及在生活中的应用。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考查自感与互感中的结论判断。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理解线圈的储能公式。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自感与互感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理解线圈的储能公式。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考查自感与互感中的结论判断。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理解电容器的概念和分类。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电容器基础与串并联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理解电容器的概念和分类。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考查电容器基础与串并联中关键参数或公式。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掌握电容串并联电路的特点及应用。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电容器基础与串并联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掌握电容串并联电路的特点及应用。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考查电容器基础与串并联中关键参数或公式。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安培力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考查安培力中关键参数或公式。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电磁感应与楞次定律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考查电磁感应与楞次定律中关键参数或公式。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导体切割磁感线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考查导体切割磁感线中关键参数或公式。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理解电容器的概念和分类。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电容器基础与串并联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理解电容器的概念和分类。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考查电容器基础与串并联中关键参数或公式。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掌握电容串并联电路的特点及应用。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电容器基础与串并联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掌握电容串并联电路的特点及应用。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考查电容器基础与串并联中关键参数或公式。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安培力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考查安培力中关键参数或公式。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理解电容器的概念和分类。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电容器基础与串并联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理解电容器的概念和分类。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综合考查电容器基础与串并联，涉及计算分析。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掌握电容串并联电路的特点及应用。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电容器基础与串并联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掌握电容串并联电路的特点及应用。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综合考查电容器基础与串并联，涉及计算分析。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安培力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综合考查安培力的理解应用。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电磁感应与楞次定律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综合考查电磁感应与楞次定律的理解应用。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【覆盖说明】本卷共44题（单选16+判断16+填空8+综合4），覆盖「电容与电磁现象」专题下全部7个考点。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难度分布：简单28题 / 适中14题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