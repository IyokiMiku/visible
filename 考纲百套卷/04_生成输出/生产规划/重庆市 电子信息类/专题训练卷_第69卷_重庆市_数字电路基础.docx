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第69卷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专题：数字电路基础    |    卷号：第69卷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综合考查数制与编码，涉及计算分析。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综合考查逻辑门与逻辑运算，涉及计算分析。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综合考查逻辑表示方法转换的理解应用。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综合考查组合逻辑电路分析与设计的理解应用。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【覆盖说明】本卷共44题（单选16+判断16+填空8+综合4），覆盖「数字电路基础」专题下全部10个考点。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