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课程综合卷 第72卷 细目表 （第3套）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课程：电子技术基础与技能    |    卷号：第72卷    |    共3套综合卷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数制与编码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考查数制与编码中的基本概念。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逻辑门与逻辑运算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考查逻辑门与逻辑运算中的基本概念。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逻辑表示方法转换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考查逻辑表示方法转换中的基本概念。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组合逻辑电路分析与设计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考查组合逻辑电路分析与设计中的基本概念。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触发器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考查触发器中的基本概念。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555定时器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考查555定时器中的基本概念。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了解调谐、检波、调频、鉴频等概念。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了解调谐、检波、调频、鉴频等概念。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理解模拟信号和数字信号的特点，了解脉冲波形的主要参数。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模拟信号与数字信号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理解模拟信号和数字信号的特点，了解脉冲波形的主要参数。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考查模拟信号与数字信号中的基本概念。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理解编码器、译码器及显示译码器的工作原理及应用。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编码器与译码器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理解编码器、译码器及显示译码器的工作原理及应用。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考查编码器与译码器中的基本概念。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理解寄存器和计数器的工作原理及应用。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寄存器与计数器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理解寄存器和计数器的工作原理及应用。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考查寄存器与计数器中的基本概念。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了解信号的A/D转换和D/A转换。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了解信号的A/D转换和D/A转换。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数制与编码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考查数制与编码中的基本概念。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逻辑门与逻辑运算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考查逻辑门与逻辑运算中的理解与应用。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逻辑表示方法转换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考查逻辑表示方法转换中的理解与应用。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组合逻辑电路分析与设计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考查组合逻辑电路分析与设计中的理解与应用。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触发器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考查触发器中的理解与应用。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555定时器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考查555定时器中的结论判断。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了解调谐、检波、调频、鉴频等概念。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了解调谐、检波、调频、鉴频等概念。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理解模拟信号和数字信号的特点，了解脉冲波形的主要参数。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模拟信号与数字信号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理解模拟信号和数字信号的特点，了解脉冲波形的主要参数。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考查模拟信号与数字信号中的结论判断。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理解编码器、译码器及显示译码器的工作原理及应用。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编码器与译码器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理解编码器、译码器及显示译码器的工作原理及应用。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考查编码器与译码器中的结论判断。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理解寄存器和计数器的工作原理及应用。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寄存器与计数器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理解寄存器和计数器的工作原理及应用。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考查寄存器与计数器中的结论判断。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了解信号的A/D转换和D/A转换。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A/D与D/A转换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了解信号的A/D转换和D/A转换。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考查A/D与D/A转换中的结论判断。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数制与编码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考查数制与编码中的结论判断。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逻辑门与逻辑运算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考查逻辑门与逻辑运算中的结论判断。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逻辑表示方法转换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考查逻辑表示方法转换中的结论判断。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组合逻辑电路分析与设计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考查组合逻辑电路分析与设计中的结论判断。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触发器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考查触发器中的结论判断。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555定时器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考查555定时器中的结论判断。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了解调谐、检波、调频、鉴频等概念。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了解调谐、检波、调频、鉴频等概念。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理解模拟信号和数字信号的特点，了解脉冲波形的主要参数。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模拟信号与数字信号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理解模拟信号和数字信号的特点，了解脉冲波形的主要参数。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考查模拟信号与数字信号中的结论判断。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理解编码器、译码器及显示译码器的工作原理及应用。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编码器与译码器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理解编码器、译码器及显示译码器的工作原理及应用。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考查编码器与译码器中的结论判断。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理解寄存器和计数器的工作原理及应用。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寄存器与计数器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理解寄存器和计数器的工作原理及应用。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考查寄存器与计数器中的结论判断。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数制与编码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考查数制与编码中关键参数或公式。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逻辑门与逻辑运算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考查逻辑门与逻辑运算中关键参数或公式。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逻辑表示方法转换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考查逻辑表示方法转换中关键参数或公式。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组合逻辑电路分析与设计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考查组合逻辑电路分析与设计中关键参数或公式。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触发器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掌握基本RS触发器、同步RS触发器、JK触发器、D触发器的逻辑功能。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考查触发器中关键参数或公式。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555定时器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掌握555定时器组成、逻辑功能和主要应用。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考查555定时器中关键参数或公式。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数制与编码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考查数制与编码中关键参数或公式。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逻辑门与逻辑运算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考查逻辑门与逻辑运算中关键参数或公式。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数制与编码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掌握二进制、十进制和十六进制及其相互转换，了解常用编码。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综合考查数制与编码，涉及计算分析。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逻辑门与逻辑运算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理解常用逻辑门电路的逻辑功能，掌握逻辑运算的基本方法。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综合考查逻辑门与逻辑运算，涉及计算分析。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逻辑表示方法转换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掌握逻辑电路图、逻辑表达式、真值表之间的转换方法。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综合考查逻辑表示方法转换的理解应用。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组合逻辑电路分析与设计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掌握组合逻辑电路的分析和设计方法。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综合考查组合逻辑电路分析与设计的理解应用。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【覆盖说明】本卷为3套课程综合卷中的第3套，共44题。3套合起来必须覆盖「电子技术基础与技能」课程的全部考点。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难度分布：简单28题 / 适中14题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