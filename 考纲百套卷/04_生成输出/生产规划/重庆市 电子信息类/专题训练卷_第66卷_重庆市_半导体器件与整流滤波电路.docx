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第66卷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课程：电子技术基础与技能    |    专题：半导体器件与整流滤波电路    |    卷号：第66卷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考查半导体特性与PN结中的基本概念。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考查二极管伏安特性与参数中的基本概念。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特殊二极管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考查特殊二极管中的基本概念。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稳压电路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考查稳压电路中的基本概念。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考查半导体特性与PN结中的基本概念。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考查二极管伏安特性与参数中的基本概念。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特殊二极管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考查特殊二极管中的基本概念。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稳压电路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考查稳压电路中的基本概念。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考查半导体特性与PN结中的结论判断。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考查二极管伏安特性与参数中的结论判断。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特殊二极管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考查特殊二极管中的结论判断。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稳压电路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考查稳压电路中的结论判断。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考查半导体特性与PN结中的结论判断。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考查二极管伏安特性与参数中的结论判断。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特殊二极管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考查特殊二极管中的结论判断。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理解常用三端集成稳压器的型号和输出电压值。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稳压电路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了解硅稳压管稳压电路的组成和各元件作用。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考查稳压电路中的结论判断。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考查单相整流电路中关键参数或公式。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考查滤波电路中关键参数或公式。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考查半导体特性与PN结的基础内容填空。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考查二极管伏安特性与参数的基础内容填空。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特殊二极管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理解稳压二极管、发光二极管和光电二极管等特殊二极管的原理及应用。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考查特殊二极管的基础内容填空。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串联型直流稳压与三端集成稳压器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了解串联型直流稳压电路的组成框图和各部分作用。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考查串联型直流稳压与三端集成稳压器的基础内容填空。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单相整流电路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理解单相半波、桥式整流电路的工作原理，掌握整流电路输出电压的计算方法。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综合考查单相整流电路，涉及计算分析。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滤波电路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理解电容滤波、电感滤波的工作原理，掌握整流电路输出电压的平均值。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综合考查滤波电路，涉及计算分析。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半导体特性与PN结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理解半导体的基本特性，理解PN结的单向导电性。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综合考查半导体特性与PN结的理解应用。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二极管伏安特性与参数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理解二极管的伏安特性和主要参数。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综合考查二极管伏安特性与参数的理解应用。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【覆盖说明】本卷共44题（单选16+判断16+填空8+综合4），覆盖「半导体器件与整流滤波电路」专题下全部7个考点。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难度分布：简单36题 / 适中6题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