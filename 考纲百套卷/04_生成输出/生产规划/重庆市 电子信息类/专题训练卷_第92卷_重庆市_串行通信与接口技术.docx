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第92卷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课程：单片机技术及应用    |    专题：串行通信与接口技术    |    卷号：第92卷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考查A/D与D/A转换接口的基础内容填空。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考查串行通信基础的基础内容填空。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了解串行通信的基本概念、种类及特点。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综合考查串行通信基础，涉及计算分析。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串行通信基础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了解单片机串口工作方式和波特率。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综合考查串行通信基础，涉及计算分析。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A/D与D/A转换接口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了解A/D和D/A转换接口的基本概念及其作用。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综合考查A/D与D/A转换接口的理解应用。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【覆盖说明】本卷共44题（单选16+判断16+填空8+综合4），覆盖「串行通信与接口技术」专题下全部2个考点。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难度分布：简单40题 / 适中1题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