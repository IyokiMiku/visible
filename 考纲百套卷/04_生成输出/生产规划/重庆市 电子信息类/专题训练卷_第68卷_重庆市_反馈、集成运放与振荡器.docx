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专题训练卷 第68卷 细目表</w:t>
      </w:r>
    </w:p>
    <w:p>
      <w:pPr>
        <w:jc w:val="center"/>
      </w:pPr>
      <w:r>
        <w:rPr>
          <w:rFonts w:ascii="宋体" w:hAnsi="宋体" w:eastAsia="宋体"/>
          <w:sz w:val="20"/>
        </w:rPr>
        <w:t>地区：重庆市    |    课程：电子技术基础与技能    |    专题：反馈、集成运放与振荡器    |    卷号：第68卷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题号</w:t>
            </w:r>
          </w:p>
        </w:tc>
        <w:tc>
          <w:tcPr>
            <w:tcW w:type="dxa" w:w="113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题型</w:t>
            </w:r>
          </w:p>
        </w:tc>
        <w:tc>
          <w:tcPr>
            <w:tcW w:type="dxa" w:w="680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难度</w:t>
            </w:r>
          </w:p>
        </w:tc>
        <w:tc>
          <w:tcPr>
            <w:tcW w:type="dxa" w:w="3402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考查内容</w:t>
            </w:r>
          </w:p>
        </w:tc>
        <w:tc>
          <w:tcPr>
            <w:tcW w:type="dxa" w:w="198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对应考点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对应知识点</w:t>
            </w:r>
          </w:p>
        </w:tc>
        <w:tc>
          <w:tcPr>
            <w:tcW w:type="dxa" w:w="1701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考纲要求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出题意图/覆盖说明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理解反馈的概念和分类，掌握反馈极性和类型的判别方法。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反馈概念与判别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理解反馈的概念和分类，掌握反馈极性和类型的判别方法。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考查反馈概念与判别中的基本概念。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了解集成运放的组成框图及主要参数，掌握“虚短”“虚断”的概念。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集成运放基础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了解集成运放的组成框图及主要参数，掌握“虚短”“虚断”的概念。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考查集成运放基础中的基本概念。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掌握集成运放构成的常用电路（反相比例运算放大器、同相比例运算放大器、加法运算放大器）的电路结构，掌握各电路输出电压的计算方法。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集成运放运算电路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掌握集成运放构成的常用电路（反相比例运算放大器、同相比例运算放大器、加法运算放大器）的电路结构，掌握各电路输出电压的计算方法。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考查集成运放运算电路中的基本概念。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掌握集成运放电路构成的电压比较器的工作原理及应用。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电压比较器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掌握集成运放电路构成的电压比较器的工作原理及应用。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考查电压比较器中的基本概念。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理解负反馈对放大器性能的影响。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负反馈对放大器的影响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理解负反馈对放大器性能的影响。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考查负反馈对放大器的影响中的基本概念。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理解正弦波振荡器的工作原理，了解正弦波振荡器组成框图及各部分作用。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正弦波振荡器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理解正弦波振荡器的工作原理，了解正弦波振荡器组成框图及各部分作用。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考查正弦波振荡器中的基本概念。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了解RC振荡器、LC振荡器选频网络，理解振荡器振荡频率。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正弦波振荡器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了解RC振荡器、LC振荡器选频网络，理解振荡器振荡频率。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考查正弦波振荡器中的基本概念。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了解石英晶体振荡器的工作原理及应用。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正弦波振荡器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了解石英晶体振荡器的工作原理及应用。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考查正弦波振荡器中的基本概念。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了解调谐、检波、调频、鉴频等概念。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正弦波振荡器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了解调谐、检波、调频、鉴频等概念。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考查正弦波振荡器中的基本概念。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理解反馈的概念和分类，掌握反馈极性和类型的判别方法。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反馈概念与判别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理解反馈的概念和分类，掌握反馈极性和类型的判别方法。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考查反馈概念与判别中的基本概念。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了解集成运放的组成框图及主要参数，掌握“虚短”“虚断”的概念。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集成运放基础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了解集成运放的组成框图及主要参数，掌握“虚短”“虚断”的概念。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考查集成运放基础中的基本概念。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掌握集成运放构成的常用电路（反相比例运算放大器、同相比例运算放大器、加法运算放大器）的电路结构，掌握各电路输出电压的计算方法。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集成运放运算电路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掌握集成运放构成的常用电路（反相比例运算放大器、同相比例运算放大器、加法运算放大器）的电路结构，掌握各电路输出电压的计算方法。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考查集成运放运算电路中的基本概念。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掌握集成运放电路构成的电压比较器的工作原理及应用。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电压比较器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掌握集成运放电路构成的电压比较器的工作原理及应用。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考查电压比较器中的理解与应用。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理解负反馈对放大器性能的影响。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负反馈对放大器的影响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理解负反馈对放大器性能的影响。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考查负反馈对放大器的影响中的基本概念。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理解正弦波振荡器的工作原理，了解正弦波振荡器组成框图及各部分作用。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正弦波振荡器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理解正弦波振荡器的工作原理，了解正弦波振荡器组成框图及各部分作用。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考查正弦波振荡器中的基本概念。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了解RC振荡器、LC振荡器选频网络，理解振荡器振荡频率。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正弦波振荡器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了解RC振荡器、LC振荡器选频网络，理解振荡器振荡频率。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考查正弦波振荡器中的基本概念。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了解石英晶体振荡器的工作原理及应用。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正弦波振荡器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了解石英晶体振荡器的工作原理及应用。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考查正弦波振荡器中的结论判断。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了解调谐、检波、调频、鉴频等概念。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正弦波振荡器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了解调谐、检波、调频、鉴频等概念。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考查正弦波振荡器中的结论判断。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理解反馈的概念和分类，掌握反馈极性和类型的判别方法。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反馈概念与判别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理解反馈的概念和分类，掌握反馈极性和类型的判别方法。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考查反馈概念与判别中的结论判断。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了解集成运放的组成框图及主要参数，掌握“虚短”“虚断”的概念。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集成运放基础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了解集成运放的组成框图及主要参数，掌握“虚短”“虚断”的概念。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考查集成运放基础中的结论判断。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掌握集成运放构成的常用电路（反相比例运算放大器、同相比例运算放大器、加法运算放大器）的电路结构，掌握各电路输出电压的计算方法。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集成运放运算电路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掌握集成运放构成的常用电路（反相比例运算放大器、同相比例运算放大器、加法运算放大器）的电路结构，掌握各电路输出电压的计算方法。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考查集成运放运算电路中的结论判断。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掌握集成运放电路构成的电压比较器的工作原理及应用。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电压比较器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掌握集成运放电路构成的电压比较器的工作原理及应用。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考查电压比较器中的结论判断。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理解负反馈对放大器性能的影响。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负反馈对放大器的影响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理解负反馈对放大器性能的影响。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考查负反馈对放大器的影响中的结论判断。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理解正弦波振荡器的工作原理，了解正弦波振荡器组成框图及各部分作用。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正弦波振荡器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理解正弦波振荡器的工作原理，了解正弦波振荡器组成框图及各部分作用。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考查正弦波振荡器中的结论判断。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了解RC振荡器、LC振荡器选频网络，理解振荡器振荡频率。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正弦波振荡器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了解RC振荡器、LC振荡器选频网络，理解振荡器振荡频率。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考查正弦波振荡器中的结论判断。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了解石英晶体振荡器的工作原理及应用。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正弦波振荡器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了解石英晶体振荡器的工作原理及应用。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考查正弦波振荡器中的结论判断。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了解调谐、检波、调频、鉴频等概念。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正弦波振荡器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了解调谐、检波、调频、鉴频等概念。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考查正弦波振荡器中的结论判断。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理解反馈的概念和分类，掌握反馈极性和类型的判别方法。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反馈概念与判别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理解反馈的概念和分类，掌握反馈极性和类型的判别方法。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考查反馈概念与判别中的结论判断。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了解集成运放的组成框图及主要参数，掌握“虚短”“虚断”的概念。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集成运放基础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了解集成运放的组成框图及主要参数，掌握“虚短”“虚断”的概念。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考查集成运放基础中的结论判断。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掌握集成运放构成的常用电路（反相比例运算放大器、同相比例运算放大器、加法运算放大器）的电路结构，掌握各电路输出电压的计算方法。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集成运放运算电路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掌握集成运放构成的常用电路（反相比例运算放大器、同相比例运算放大器、加法运算放大器）的电路结构，掌握各电路输出电压的计算方法。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考查集成运放运算电路中的结论判断。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掌握集成运放电路构成的电压比较器的工作原理及应用。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电压比较器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掌握集成运放电路构成的电压比较器的工作原理及应用。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考查电压比较器中的结论判断。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理解负反馈对放大器性能的影响。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负反馈对放大器的影响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理解负反馈对放大器性能的影响。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考查负反馈对放大器的影响中的结论判断。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理解反馈的概念和分类，掌握反馈极性和类型的判别方法。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反馈概念与判别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理解反馈的概念和分类，掌握反馈极性和类型的判别方法。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考查反馈概念与判别中关键参数或公式。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了解集成运放的组成框图及主要参数，掌握“虚短”“虚断”的概念。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集成运放基础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了解集成运放的组成框图及主要参数，掌握“虚短”“虚断”的概念。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考查集成运放基础中关键参数或公式。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掌握集成运放构成的常用电路（反相比例运算放大器、同相比例运算放大器、加法运算放大器）的电路结构，掌握各电路输出电压的计算方法。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集成运放运算电路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掌握集成运放构成的常用电路（反相比例运算放大器、同相比例运算放大器、加法运算放大器）的电路结构，掌握各电路输出电压的计算方法。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考查集成运放运算电路中关键参数或公式。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掌握集成运放电路构成的电压比较器的工作原理及应用。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电压比较器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掌握集成运放电路构成的电压比较器的工作原理及应用。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考查电压比较器中关键参数或公式。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理解反馈的概念和分类，掌握反馈极性和类型的判别方法。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反馈概念与判别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理解反馈的概念和分类，掌握反馈极性和类型的判别方法。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考查反馈概念与判别中关键参数或公式。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了解集成运放的组成框图及主要参数，掌握“虚短”“虚断”的概念。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集成运放基础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了解集成运放的组成框图及主要参数，掌握“虚短”“虚断”的概念。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考查集成运放基础中关键参数或公式。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掌握集成运放构成的常用电路（反相比例运算放大器、同相比例运算放大器、加法运算放大器）的电路结构，掌握各电路输出电压的计算方法。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集成运放运算电路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掌握集成运放构成的常用电路（反相比例运算放大器、同相比例运算放大器、加法运算放大器）的电路结构，掌握各电路输出电压的计算方法。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考查集成运放运算电路中关键参数或公式。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掌握集成运放电路构成的电压比较器的工作原理及应用。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电压比较器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掌握集成运放电路构成的电压比较器的工作原理及应用。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考查电压比较器中关键参数或公式。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理解反馈的概念和分类，掌握反馈极性和类型的判别方法。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反馈概念与判别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理解反馈的概念和分类，掌握反馈极性和类型的判别方法。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综合考查反馈概念与判别，涉及计算分析。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了解集成运放的组成框图及主要参数，掌握“虚短”“虚断”的概念。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集成运放基础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了解集成运放的组成框图及主要参数，掌握“虚短”“虚断”的概念。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综合考查集成运放基础，涉及计算分析。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掌握集成运放构成的常用电路（反相比例运算放大器、同相比例运算放大器、加法运算放大器）的电路结构，掌握各电路输出电压的计算方法。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集成运放运算电路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掌握集成运放构成的常用电路（反相比例运算放大器、同相比例运算放大器、加法运算放大器）的电路结构，掌握各电路输出电压的计算方法。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综合考查集成运放运算电路的理解应用。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掌握集成运放电路构成的电压比较器的工作原理及应用。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电压比较器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掌握集成运放电路构成的电压比较器的工作原理及应用。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综合考查电压比较器的理解应用。</w:t>
            </w:r>
          </w:p>
        </w:tc>
      </w:tr>
    </w:tbl>
    <w:p/>
    <w:p>
      <w:r>
        <w:rPr>
          <w:rFonts w:ascii="宋体" w:hAnsi="宋体" w:eastAsia="宋体"/>
          <w:b/>
          <w:sz w:val="18"/>
        </w:rPr>
        <w:t>【覆盖说明】本卷共44题（单选16+判断16+填空8+综合4），覆盖「反馈、集成运放与振荡器」专题下全部6个考点。</w:t>
      </w:r>
      <w:r>
        <w:t xml:space="preserve"> </w:t>
      </w:r>
      <w:r>
        <w:rPr>
          <w:rFonts w:ascii="宋体" w:hAnsi="宋体" w:eastAsia="宋体"/>
          <w:b w:val="0"/>
          <w:sz w:val="18"/>
        </w:rPr>
        <w:t>难度分布：简单31题 / 适中11题 / 困难2题。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