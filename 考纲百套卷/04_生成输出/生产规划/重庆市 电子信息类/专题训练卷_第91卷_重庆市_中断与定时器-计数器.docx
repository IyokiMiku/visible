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28"/>
        </w:rPr>
        <w:t>专题训练卷 第91卷 细目表</w:t>
      </w:r>
    </w:p>
    <w:p>
      <w:pPr>
        <w:jc w:val="center"/>
      </w:pPr>
      <w:r>
        <w:rPr>
          <w:rFonts w:ascii="宋体" w:hAnsi="宋体" w:eastAsia="宋体"/>
          <w:sz w:val="20"/>
        </w:rPr>
        <w:t>地区：重庆市    |    课程：单片机技术及应用    |    专题：中断与定时器/计数器    |    卷号：第91卷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c>
          <w:tcPr>
            <w:tcW w:type="dxa" w:w="567"/>
            <w:shd w:fill="D9E1F2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题号</w:t>
            </w:r>
          </w:p>
        </w:tc>
        <w:tc>
          <w:tcPr>
            <w:tcW w:type="dxa" w:w="1134"/>
            <w:shd w:fill="D9E1F2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题型</w:t>
            </w:r>
          </w:p>
        </w:tc>
        <w:tc>
          <w:tcPr>
            <w:tcW w:type="dxa" w:w="680"/>
            <w:shd w:fill="D9E1F2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难度</w:t>
            </w:r>
          </w:p>
        </w:tc>
        <w:tc>
          <w:tcPr>
            <w:tcW w:type="dxa" w:w="3402"/>
            <w:shd w:fill="D9E1F2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考查内容</w:t>
            </w:r>
          </w:p>
        </w:tc>
        <w:tc>
          <w:tcPr>
            <w:tcW w:type="dxa" w:w="1984"/>
            <w:shd w:fill="D9E1F2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对应考点</w:t>
            </w:r>
          </w:p>
        </w:tc>
        <w:tc>
          <w:tcPr>
            <w:tcW w:type="dxa" w:w="2835"/>
            <w:shd w:fill="D9E1F2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对应知识点</w:t>
            </w:r>
          </w:p>
        </w:tc>
        <w:tc>
          <w:tcPr>
            <w:tcW w:type="dxa" w:w="1701"/>
            <w:shd w:fill="D9E1F2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考纲要求</w:t>
            </w:r>
          </w:p>
        </w:tc>
        <w:tc>
          <w:tcPr>
            <w:tcW w:type="dxa" w:w="2835"/>
            <w:shd w:fill="D9E1F2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出题意图/覆盖说明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掌握定时器/计数器的工作方式选择和初值计算方法。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定时器/计数器工作方式与初值计算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掌握定时器/计数器的工作方式选择和初值计算方法。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考查定时器/计数器工作方式与初值计算中的基本概念。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掌握定时器/计数器控制数码管显示的编程方法。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定时器/计数器控制编程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掌握定时器/计数器控制数码管显示的编程方法。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考查定时器/计数器控制编程中的基本概念。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理解单片机中断的概念，了解单片机中断系统的组成。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中断系统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理解单片机中断的概念，了解单片机中断系统的组成。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考查中断系统中的基本概念。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4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理解定时器/计数器的结构和工作原理。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定时器/计数器结构与原理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理解定时器/计数器的结构和工作原理。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考查定时器/计数器结构与原理中的基本概念。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5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掌握定时器/计数器的工作方式选择和初值计算方法。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定时器/计数器工作方式与初值计算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掌握定时器/计数器的工作方式选择和初值计算方法。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考查定时器/计数器工作方式与初值计算中的基本概念。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6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掌握定时器/计数器控制数码管显示的编程方法。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定时器/计数器控制编程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掌握定时器/计数器控制数码管显示的编程方法。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考查定时器/计数器控制编程中的基本概念。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7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理解单片机中断的概念，了解单片机中断系统的组成。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中断系统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理解单片机中断的概念，了解单片机中断系统的组成。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考查中断系统中的基本概念。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8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理解定时器/计数器的结构和工作原理。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定时器/计数器结构与原理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理解定时器/计数器的结构和工作原理。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考查定时器/计数器结构与原理中的基本概念。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9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掌握定时器/计数器的工作方式选择和初值计算方法。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定时器/计数器工作方式与初值计算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掌握定时器/计数器的工作方式选择和初值计算方法。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考查定时器/计数器工作方式与初值计算中的基本概念。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10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掌握定时器/计数器控制数码管显示的编程方法。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定时器/计数器控制编程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掌握定时器/计数器控制数码管显示的编程方法。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考查定时器/计数器控制编程中的基本概念。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11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理解单片机中断的概念，了解单片机中断系统的组成。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中断系统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理解单片机中断的概念，了解单片机中断系统的组成。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考查中断系统中的基本概念。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12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理解定时器/计数器的结构和工作原理。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定时器/计数器结构与原理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理解定时器/计数器的结构和工作原理。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考查定时器/计数器结构与原理中的基本概念。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13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掌握定时器/计数器的工作方式选择和初值计算方法。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定时器/计数器工作方式与初值计算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掌握定时器/计数器的工作方式选择和初值计算方法。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考查定时器/计数器工作方式与初值计算中的理解与应用。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14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掌握定时器/计数器控制数码管显示的编程方法。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定时器/计数器控制编程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掌握定时器/计数器控制数码管显示的编程方法。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考查定时器/计数器控制编程中的理解与应用。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15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理解单片机中断的概念，了解单片机中断系统的组成。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中断系统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理解单片机中断的概念，了解单片机中断系统的组成。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考查中断系统中的基本概念。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16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理解定时器/计数器的结构和工作原理。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定时器/计数器结构与原理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理解定时器/计数器的结构和工作原理。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考查定时器/计数器结构与原理中的基本概念。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17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掌握定时器/计数器的工作方式选择和初值计算方法。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定时器/计数器工作方式与初值计算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掌握定时器/计数器的工作方式选择和初值计算方法。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考查定时器/计数器工作方式与初值计算中的结论判断。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18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掌握定时器/计数器控制数码管显示的编程方法。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定时器/计数器控制编程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掌握定时器/计数器控制数码管显示的编程方法。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考查定时器/计数器控制编程中的结论判断。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19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理解单片机中断的概念，了解单片机中断系统的组成。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中断系统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理解单片机中断的概念，了解单片机中断系统的组成。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考查中断系统中的结论判断。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20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理解定时器/计数器的结构和工作原理。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定时器/计数器结构与原理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理解定时器/计数器的结构和工作原理。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考查定时器/计数器结构与原理中的结论判断。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21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掌握定时器/计数器的工作方式选择和初值计算方法。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定时器/计数器工作方式与初值计算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掌握定时器/计数器的工作方式选择和初值计算方法。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考查定时器/计数器工作方式与初值计算中的结论判断。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22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掌握定时器/计数器控制数码管显示的编程方法。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定时器/计数器控制编程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掌握定时器/计数器控制数码管显示的编程方法。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考查定时器/计数器控制编程中的结论判断。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23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理解单片机中断的概念，了解单片机中断系统的组成。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中断系统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理解单片机中断的概念，了解单片机中断系统的组成。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考查中断系统中的结论判断。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24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理解定时器/计数器的结构和工作原理。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定时器/计数器结构与原理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理解定时器/计数器的结构和工作原理。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考查定时器/计数器结构与原理中的结论判断。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25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掌握定时器/计数器的工作方式选择和初值计算方法。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定时器/计数器工作方式与初值计算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掌握定时器/计数器的工作方式选择和初值计算方法。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考查定时器/计数器工作方式与初值计算中的结论判断。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26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掌握定时器/计数器控制数码管显示的编程方法。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定时器/计数器控制编程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掌握定时器/计数器控制数码管显示的编程方法。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考查定时器/计数器控制编程中的结论判断。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27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理解单片机中断的概念，了解单片机中断系统的组成。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中断系统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理解单片机中断的概念，了解单片机中断系统的组成。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考查中断系统中的结论判断。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28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理解定时器/计数器的结构和工作原理。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定时器/计数器结构与原理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理解定时器/计数器的结构和工作原理。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考查定时器/计数器结构与原理中的结论判断。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29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掌握定时器/计数器的工作方式选择和初值计算方法。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定时器/计数器工作方式与初值计算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掌握定时器/计数器的工作方式选择和初值计算方法。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考查定时器/计数器工作方式与初值计算中的结论判断。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掌握定时器/计数器控制数码管显示的编程方法。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定时器/计数器控制编程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掌握定时器/计数器控制数码管显示的编程方法。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考查定时器/计数器控制编程中的结论判断。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31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理解单片机中断的概念，了解单片机中断系统的组成。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中断系统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理解单片机中断的概念，了解单片机中断系统的组成。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考查中断系统中的结论判断。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32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理解定时器/计数器的结构和工作原理。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定时器/计数器结构与原理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理解定时器/计数器的结构和工作原理。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考查定时器/计数器结构与原理中的结论判断。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33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填空题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掌握定时器/计数器的工作方式选择和初值计算方法。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定时器/计数器工作方式与初值计算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掌握定时器/计数器的工作方式选择和初值计算方法。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考查定时器/计数器工作方式与初值计算中关键参数或公式。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34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填空题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掌握定时器/计数器控制数码管显示的编程方法。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定时器/计数器控制编程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掌握定时器/计数器控制数码管显示的编程方法。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考查定时器/计数器控制编程中关键参数或公式。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35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填空题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掌握定时器/计数器的工作方式选择和初值计算方法。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定时器/计数器工作方式与初值计算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掌握定时器/计数器的工作方式选择和初值计算方法。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考查定时器/计数器工作方式与初值计算中关键参数或公式。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36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填空题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掌握定时器/计数器控制数码管显示的编程方法。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定时器/计数器控制编程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掌握定时器/计数器控制数码管显示的编程方法。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考查定时器/计数器控制编程中关键参数或公式。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37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填空题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理解单片机中断的概念，了解单片机中断系统的组成。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中断系统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理解单片机中断的概念，了解单片机中断系统的组成。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考查中断系统的基础内容填空。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38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填空题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理解定时器/计数器的结构和工作原理。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定时器/计数器结构与原理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理解定时器/计数器的结构和工作原理。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考查定时器/计数器结构与原理的基础内容填空。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39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填空题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掌握定时器/计数器的工作方式选择和初值计算方法。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定时器/计数器工作方式与初值计算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掌握定时器/计数器的工作方式选择和初值计算方法。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考查定时器/计数器工作方式与初值计算中关键参数或公式。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40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填空题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掌握定时器/计数器控制数码管显示的编程方法。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定时器/计数器控制编程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掌握定时器/计数器控制数码管显示的编程方法。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考查定时器/计数器控制编程中关键参数或公式。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41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综合题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困难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掌握定时器/计数器的工作方式选择和初值计算方法。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定时器/计数器工作方式与初值计算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掌握定时器/计数器的工作方式选择和初值计算方法。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综合考查定时器/计数器工作方式与初值计算，涉及计算分析。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42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综合题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困难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掌握定时器/计数器控制数码管显示的编程方法。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定时器/计数器控制编程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掌握定时器/计数器控制数码管显示的编程方法。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综合考查定时器/计数器控制编程，涉及计算分析。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43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综合题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理解单片机中断的概念，了解单片机中断系统的组成。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中断系统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理解单片机中断的概念，了解单片机中断系统的组成。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综合考查中断系统的理解应用。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44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综合题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理解定时器/计数器的结构和工作原理。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定时器/计数器结构与原理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理解定时器/计数器的结构和工作原理。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综合考查定时器/计数器结构与原理的理解应用。</w:t>
            </w:r>
          </w:p>
        </w:tc>
      </w:tr>
    </w:tbl>
    <w:p/>
    <w:p>
      <w:r>
        <w:rPr>
          <w:rFonts w:ascii="宋体" w:hAnsi="宋体" w:eastAsia="宋体"/>
          <w:b/>
          <w:sz w:val="18"/>
        </w:rPr>
        <w:t>【覆盖说明】本卷共44题（单选16+判断16+填空8+综合4），覆盖「中断与定时器/计数器」专题下全部4个考点。</w:t>
      </w:r>
      <w:r>
        <w:t xml:space="preserve"> </w:t>
      </w:r>
      <w:r>
        <w:rPr>
          <w:rFonts w:ascii="宋体" w:hAnsi="宋体" w:eastAsia="宋体"/>
          <w:b w:val="0"/>
          <w:sz w:val="18"/>
        </w:rPr>
        <w:t>难度分布：简单32题 / 适中10题 / 困难2题。</w:t>
      </w:r>
    </w:p>
    <w:sectPr w:rsidR="00FC693F" w:rsidRPr="0006063C" w:rsidSect="00034616">
      <w:pgSz w:w="16838" w:h="11906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