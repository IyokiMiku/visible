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第88卷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课程：单片机技术及应用    |    专题：单片机基础知识    |    卷号：第88卷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考查单片机最小系统中关键参数或公式。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考查单片机概念与种类的基础内容填空。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考查51单片机结构与引脚的基础内容填空。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单片机最小系统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理解单片机最小系统的组成及各部分作用，掌握单片机最小系统的搭建方法。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综合考查单片机最小系统，涉及计算分析。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单片机概念与种类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了解单片机的基本概念、种类及应用。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综合考查单片机概念与种类，涉及计算分析。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51单片机结构与引脚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了解51系列单片机内部结构及引脚功能。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综合考查51单片机结构与引脚的理解应用。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【覆盖说明】本卷共44题（单选16+判断16+填空8+综合4），覆盖「单片机基础知识」专题下全部3个考点。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难度分布：简单34题 / 适中7题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